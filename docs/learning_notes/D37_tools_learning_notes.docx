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03B28" w14:textId="77777777" w:rsidR="008C39DD" w:rsidRDefault="00000000">
      <w:pPr>
        <w:spacing w:after="160"/>
        <w:jc w:val="center"/>
        <w:rPr>
          <w:lang w:eastAsia="zh-CN"/>
        </w:rPr>
      </w:pPr>
      <w:r>
        <w:rPr>
          <w:b/>
          <w:color w:val="1F4E79"/>
          <w:sz w:val="48"/>
          <w:lang w:eastAsia="zh-CN"/>
        </w:rPr>
        <w:t>D37 工具函数设计</w:t>
      </w:r>
      <w:r>
        <w:rPr>
          <w:b/>
          <w:color w:val="1F4E79"/>
          <w:sz w:val="48"/>
          <w:lang w:eastAsia="zh-CN"/>
        </w:rPr>
        <w:br/>
        <w:t>学习与记录版</w:t>
      </w:r>
    </w:p>
    <w:p w14:paraId="29FA2FC5" w14:textId="77777777" w:rsidR="008C39DD" w:rsidRDefault="00000000">
      <w:pPr>
        <w:jc w:val="center"/>
      </w:pPr>
      <w:proofErr w:type="spellStart"/>
      <w:r>
        <w:rPr>
          <w:color w:val="555555"/>
          <w:sz w:val="26"/>
        </w:rPr>
        <w:t>Zemax</w:t>
      </w:r>
      <w:proofErr w:type="spellEnd"/>
      <w:r>
        <w:rPr>
          <w:color w:val="555555"/>
          <w:sz w:val="26"/>
        </w:rPr>
        <w:t xml:space="preserve">-Agent </w:t>
      </w:r>
      <w:proofErr w:type="spellStart"/>
      <w:r>
        <w:rPr>
          <w:color w:val="555555"/>
          <w:sz w:val="26"/>
        </w:rPr>
        <w:t>自动化流程</w:t>
      </w:r>
      <w:proofErr w:type="spellEnd"/>
      <w:r>
        <w:rPr>
          <w:color w:val="555555"/>
          <w:sz w:val="26"/>
        </w:rPr>
        <w:t xml:space="preserve"> · MCP / 工具化进阶</w:t>
      </w:r>
    </w:p>
    <w:p w14:paraId="7E0761EB" w14:textId="77777777" w:rsidR="008C39DD" w:rsidRDefault="008C39DD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098"/>
        <w:gridCol w:w="7098"/>
      </w:tblGrid>
      <w:tr w:rsidR="008C39DD" w14:paraId="73DC8AD6" w14:textId="77777777">
        <w:trPr>
          <w:jc w:val="center"/>
        </w:trPr>
        <w:tc>
          <w:tcPr>
            <w:tcW w:w="709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46DE7" w14:textId="77777777" w:rsidR="008C39DD" w:rsidRDefault="00000000">
            <w:r>
              <w:rPr>
                <w:b/>
                <w:color w:val="FFFFFF"/>
                <w:sz w:val="20"/>
              </w:rPr>
              <w:t>建议保存位置</w:t>
            </w:r>
          </w:p>
        </w:tc>
        <w:tc>
          <w:tcPr>
            <w:tcW w:w="709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928BB" w14:textId="77777777" w:rsidR="008C39DD" w:rsidRDefault="00000000">
            <w:r>
              <w:rPr>
                <w:sz w:val="20"/>
              </w:rPr>
              <w:t>02_ZOSAPI_PYTHON/docs/D37_tools_spec.docx</w:t>
            </w:r>
          </w:p>
        </w:tc>
      </w:tr>
      <w:tr w:rsidR="008C39DD" w14:paraId="2248512E" w14:textId="77777777">
        <w:trPr>
          <w:jc w:val="center"/>
        </w:trPr>
        <w:tc>
          <w:tcPr>
            <w:tcW w:w="709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72C13" w14:textId="77777777" w:rsidR="008C39DD" w:rsidRDefault="00000000">
            <w:r>
              <w:rPr>
                <w:b/>
                <w:color w:val="FFFFFF"/>
                <w:sz w:val="20"/>
              </w:rPr>
              <w:t>对应 Markdown</w:t>
            </w:r>
          </w:p>
        </w:tc>
        <w:tc>
          <w:tcPr>
            <w:tcW w:w="7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2CA50" w14:textId="77777777" w:rsidR="008C39DD" w:rsidRDefault="00000000">
            <w:r>
              <w:rPr>
                <w:sz w:val="20"/>
              </w:rPr>
              <w:t>docs/D37_tools_spec.md</w:t>
            </w:r>
          </w:p>
        </w:tc>
      </w:tr>
      <w:tr w:rsidR="008C39DD" w14:paraId="550551CF" w14:textId="77777777">
        <w:trPr>
          <w:jc w:val="center"/>
        </w:trPr>
        <w:tc>
          <w:tcPr>
            <w:tcW w:w="709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F1DB0" w14:textId="77777777" w:rsidR="008C39DD" w:rsidRDefault="00000000">
            <w:r>
              <w:rPr>
                <w:b/>
                <w:color w:val="FFFFFF"/>
                <w:sz w:val="20"/>
              </w:rPr>
              <w:t>主要用途</w:t>
            </w:r>
          </w:p>
        </w:tc>
        <w:tc>
          <w:tcPr>
            <w:tcW w:w="709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2C9D3" w14:textId="77777777" w:rsidR="008C39D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学习、记录、后续 D38 工具注册器设计参考</w:t>
            </w:r>
          </w:p>
        </w:tc>
      </w:tr>
      <w:tr w:rsidR="008C39DD" w14:paraId="1D6278DA" w14:textId="77777777">
        <w:trPr>
          <w:jc w:val="center"/>
        </w:trPr>
        <w:tc>
          <w:tcPr>
            <w:tcW w:w="709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047D8" w14:textId="77777777" w:rsidR="008C39DD" w:rsidRDefault="00000000">
            <w:proofErr w:type="spellStart"/>
            <w:r>
              <w:rPr>
                <w:b/>
                <w:color w:val="FFFFFF"/>
                <w:sz w:val="20"/>
              </w:rPr>
              <w:t>使用方式</w:t>
            </w:r>
            <w:proofErr w:type="spellEnd"/>
          </w:p>
        </w:tc>
        <w:tc>
          <w:tcPr>
            <w:tcW w:w="7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0F48D" w14:textId="77777777" w:rsidR="008C39D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先理解每个工具的输入、输出、安全边界，再逐步实现到 modules/ 中</w:t>
            </w:r>
          </w:p>
        </w:tc>
      </w:tr>
    </w:tbl>
    <w:p w14:paraId="65C2FC70" w14:textId="77777777" w:rsidR="008C39DD" w:rsidRDefault="00000000">
      <w:pPr>
        <w:rPr>
          <w:lang w:eastAsia="zh-CN"/>
        </w:rPr>
      </w:pPr>
      <w:r>
        <w:rPr>
          <w:color w:val="333333"/>
          <w:lang w:eastAsia="zh-CN"/>
        </w:rPr>
        <w:t>说明：本 Word 只整理“工具部分”的学习内容。D37 阶段先做工具接口设计，不要求今天完成完整 MCP Server 或重写全部代码。</w:t>
      </w:r>
    </w:p>
    <w:p w14:paraId="045B4C34" w14:textId="77777777" w:rsidR="008C39D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D870F81" w14:textId="77777777" w:rsidR="008C39DD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sz w:val="32"/>
          <w:lang w:eastAsia="zh-CN"/>
        </w:rPr>
        <w:lastRenderedPageBreak/>
        <w:t>5. 工具设计原则</w:t>
      </w:r>
    </w:p>
    <w:p w14:paraId="016A8C94" w14:textId="77777777" w:rsidR="008C39DD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每个工具只做一类事情，不要一个函数包办所有流程。</w:t>
      </w:r>
    </w:p>
    <w:p w14:paraId="6F9FAC88" w14:textId="77777777" w:rsidR="008C39DD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每个工具必须写清楚输入、输出、安全边界和可能错误。</w:t>
      </w:r>
    </w:p>
    <w:p w14:paraId="5BAAC209" w14:textId="77777777" w:rsidR="008C39DD" w:rsidRDefault="00000000">
      <w:pPr>
        <w:pStyle w:val="a"/>
        <w:spacing w:after="80"/>
      </w:pPr>
      <w:proofErr w:type="spellStart"/>
      <w:r>
        <w:t>所有任务配置必须先经过</w:t>
      </w:r>
      <w:proofErr w:type="spellEnd"/>
      <w:r>
        <w:t xml:space="preserve"> </w:t>
      </w:r>
      <w:r>
        <w:rPr>
          <w:rFonts w:ascii="Consolas" w:eastAsia="Consolas" w:hAnsi="Consolas"/>
          <w:color w:val="333333"/>
          <w:sz w:val="18"/>
        </w:rPr>
        <w:t>configs/</w:t>
      </w:r>
      <w:proofErr w:type="spellStart"/>
      <w:r>
        <w:rPr>
          <w:rFonts w:ascii="Consolas" w:eastAsia="Consolas" w:hAnsi="Consolas"/>
          <w:color w:val="333333"/>
          <w:sz w:val="18"/>
        </w:rPr>
        <w:t>task_schema.json</w:t>
      </w:r>
      <w:proofErr w:type="spellEnd"/>
      <w:r>
        <w:t xml:space="preserve"> </w:t>
      </w:r>
      <w:proofErr w:type="spellStart"/>
      <w:r>
        <w:t>校验</w:t>
      </w:r>
      <w:proofErr w:type="spellEnd"/>
      <w:r>
        <w:t>。</w:t>
      </w:r>
    </w:p>
    <w:p w14:paraId="40E2B68D" w14:textId="77777777" w:rsidR="008C39DD" w:rsidRDefault="00000000">
      <w:pPr>
        <w:pStyle w:val="a"/>
        <w:spacing w:after="80"/>
      </w:pPr>
      <w:r>
        <w:t xml:space="preserve">所有安全限制必须参考 </w:t>
      </w:r>
      <w:r>
        <w:rPr>
          <w:rFonts w:ascii="Consolas" w:eastAsia="Consolas" w:hAnsi="Consolas"/>
          <w:color w:val="333333"/>
          <w:sz w:val="18"/>
        </w:rPr>
        <w:t>configs/safety_policy.yaml</w:t>
      </w:r>
      <w:r>
        <w:t>。</w:t>
      </w:r>
    </w:p>
    <w:p w14:paraId="54820C8C" w14:textId="77777777" w:rsidR="008C39DD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 xml:space="preserve">原始 </w:t>
      </w:r>
      <w:proofErr w:type="spellStart"/>
      <w:r>
        <w:rPr>
          <w:lang w:eastAsia="zh-CN"/>
        </w:rPr>
        <w:t>Zemax</w:t>
      </w:r>
      <w:proofErr w:type="spellEnd"/>
      <w:r>
        <w:rPr>
          <w:lang w:eastAsia="zh-CN"/>
        </w:rPr>
        <w:t xml:space="preserve"> 模型默认只读，不直接覆盖源文件。</w:t>
      </w:r>
    </w:p>
    <w:p w14:paraId="1C284216" w14:textId="77777777" w:rsidR="008C39DD" w:rsidRDefault="00000000">
      <w:pPr>
        <w:pStyle w:val="a"/>
        <w:spacing w:after="80"/>
      </w:pPr>
      <w:proofErr w:type="spellStart"/>
      <w:r>
        <w:t>所有输出结果统一放到</w:t>
      </w:r>
      <w:proofErr w:type="spellEnd"/>
      <w:r>
        <w:t xml:space="preserve"> </w:t>
      </w:r>
      <w:r>
        <w:rPr>
          <w:rFonts w:ascii="Consolas" w:eastAsia="Consolas" w:hAnsi="Consolas"/>
          <w:color w:val="333333"/>
          <w:sz w:val="18"/>
        </w:rPr>
        <w:t>results/</w:t>
      </w:r>
      <w:r>
        <w:t>、</w:t>
      </w:r>
      <w:r>
        <w:rPr>
          <w:rFonts w:ascii="Consolas" w:eastAsia="Consolas" w:hAnsi="Consolas"/>
          <w:color w:val="333333"/>
          <w:sz w:val="18"/>
        </w:rPr>
        <w:t>outputs/</w:t>
      </w:r>
      <w:r>
        <w:t>、</w:t>
      </w:r>
      <w:r>
        <w:rPr>
          <w:rFonts w:ascii="Consolas" w:eastAsia="Consolas" w:hAnsi="Consolas"/>
          <w:color w:val="333333"/>
          <w:sz w:val="18"/>
        </w:rPr>
        <w:t>reports/</w:t>
      </w:r>
      <w:r>
        <w:t xml:space="preserve"> 或 </w:t>
      </w:r>
      <w:r>
        <w:rPr>
          <w:rFonts w:ascii="Consolas" w:eastAsia="Consolas" w:hAnsi="Consolas"/>
          <w:color w:val="333333"/>
          <w:sz w:val="18"/>
        </w:rPr>
        <w:t>figures/</w:t>
      </w:r>
      <w:r>
        <w:t xml:space="preserve"> 中。</w:t>
      </w:r>
    </w:p>
    <w:p w14:paraId="4F7BF6B2" w14:textId="77777777" w:rsidR="008C39DD" w:rsidRDefault="00000000">
      <w:pPr>
        <w:pStyle w:val="a"/>
        <w:spacing w:after="80"/>
      </w:pPr>
      <w:r>
        <w:t xml:space="preserve">所有日志统一放到 </w:t>
      </w:r>
      <w:r>
        <w:rPr>
          <w:rFonts w:ascii="Consolas" w:eastAsia="Consolas" w:hAnsi="Consolas"/>
          <w:color w:val="333333"/>
          <w:sz w:val="18"/>
        </w:rPr>
        <w:t>logs/</w:t>
      </w:r>
      <w:r>
        <w:t xml:space="preserve"> 中。</w:t>
      </w:r>
    </w:p>
    <w:p w14:paraId="61B3E70D" w14:textId="77777777" w:rsidR="008C39DD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AI 只能生成任务配置或调用工具，不能绕过工具直接修改模型。</w:t>
      </w:r>
    </w:p>
    <w:p w14:paraId="4DB3B623" w14:textId="77777777" w:rsidR="008C39DD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工具的结论必须基于真实 CSV、图表、报告或日志，不能凭空写“性能显著提升”。</w:t>
      </w:r>
    </w:p>
    <w:p w14:paraId="025F4372" w14:textId="77777777" w:rsidR="008C39DD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D37 只做工具接口设计，不要求所有工具今天都写成可运行代码。</w:t>
      </w:r>
    </w:p>
    <w:p w14:paraId="1BAB2104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 xml:space="preserve">6. D37 </w:t>
      </w:r>
      <w:proofErr w:type="spellStart"/>
      <w:r>
        <w:rPr>
          <w:rFonts w:ascii="Noto Sans CJK SC" w:eastAsia="Noto Sans CJK SC" w:hAnsi="Noto Sans CJK SC"/>
          <w:sz w:val="32"/>
        </w:rPr>
        <w:t>工具总表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44"/>
        <w:gridCol w:w="3541"/>
        <w:gridCol w:w="3725"/>
        <w:gridCol w:w="3546"/>
      </w:tblGrid>
      <w:tr w:rsidR="008C39DD" w14:paraId="69AE04ED" w14:textId="77777777">
        <w:trPr>
          <w:jc w:val="center"/>
        </w:trPr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E5D91" w14:textId="77777777" w:rsidR="008C39DD" w:rsidRDefault="00000000">
            <w:r>
              <w:rPr>
                <w:b/>
                <w:color w:val="FFFFFF"/>
                <w:sz w:val="18"/>
              </w:rPr>
              <w:t>工具名称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83641" w14:textId="77777777" w:rsidR="008C39DD" w:rsidRDefault="00000000"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62664" w14:textId="77777777" w:rsidR="008C39DD" w:rsidRDefault="00000000">
            <w:r>
              <w:rPr>
                <w:b/>
                <w:color w:val="FFFFFF"/>
                <w:sz w:val="18"/>
              </w:rPr>
              <w:t>当前对应已有文件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BAED0" w14:textId="77777777" w:rsidR="008C39DD" w:rsidRDefault="00000000">
            <w:r>
              <w:rPr>
                <w:b/>
                <w:color w:val="FFFFFF"/>
                <w:sz w:val="18"/>
              </w:rPr>
              <w:t>后续建议模块</w:t>
            </w:r>
          </w:p>
        </w:tc>
      </w:tr>
      <w:tr w:rsidR="008C39DD" w14:paraId="0C7E857B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FEE1C" w14:textId="77777777" w:rsidR="008C39DD" w:rsidRDefault="00000000">
            <w:r>
              <w:rPr>
                <w:sz w:val="17"/>
              </w:rPr>
              <w:t>load_task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E90B3" w14:textId="77777777" w:rsidR="008C39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读取 YAML 任务配置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1E569" w14:textId="77777777" w:rsidR="008C39DD" w:rsidRDefault="00000000">
            <w:r>
              <w:rPr>
                <w:sz w:val="17"/>
              </w:rPr>
              <w:t>configs/config_D31_from_task.yaml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AEACC" w14:textId="77777777" w:rsidR="008C39DD" w:rsidRDefault="00000000">
            <w:r>
              <w:rPr>
                <w:sz w:val="17"/>
              </w:rPr>
              <w:t>modules/task_loader.py</w:t>
            </w:r>
          </w:p>
        </w:tc>
      </w:tr>
      <w:tr w:rsidR="008C39DD" w14:paraId="7104AD7B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36C57" w14:textId="77777777" w:rsidR="008C39DD" w:rsidRDefault="00000000">
            <w:r>
              <w:rPr>
                <w:sz w:val="17"/>
              </w:rPr>
              <w:t>validate_task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02957" w14:textId="77777777" w:rsidR="008C39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检查任务格式是否合法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E9916" w14:textId="77777777" w:rsidR="008C39DD" w:rsidRDefault="00000000">
            <w:r>
              <w:rPr>
                <w:sz w:val="17"/>
              </w:rPr>
              <w:t>scripts/D30_validate_task_yaml.py、configs/</w:t>
            </w:r>
            <w:proofErr w:type="spellStart"/>
            <w:r>
              <w:rPr>
                <w:sz w:val="17"/>
              </w:rPr>
              <w:t>task_schema.json</w:t>
            </w:r>
            <w:proofErr w:type="spellEnd"/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3E0D2" w14:textId="77777777" w:rsidR="008C39DD" w:rsidRDefault="00000000">
            <w:r>
              <w:rPr>
                <w:sz w:val="17"/>
              </w:rPr>
              <w:t>modules/task_validator.py</w:t>
            </w:r>
          </w:p>
        </w:tc>
      </w:tr>
      <w:tr w:rsidR="008C39DD" w14:paraId="5C2EE55B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035AD" w14:textId="77777777" w:rsidR="008C39DD" w:rsidRDefault="00000000">
            <w:r>
              <w:rPr>
                <w:sz w:val="17"/>
              </w:rPr>
              <w:t>check_safety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82090" w14:textId="77777777" w:rsidR="008C39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检查参数范围、路径和输出安全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611AC" w14:textId="77777777" w:rsidR="008C39DD" w:rsidRDefault="00000000">
            <w:r>
              <w:rPr>
                <w:sz w:val="17"/>
              </w:rPr>
              <w:t>scripts/D33_check_task_safety.py、configs/</w:t>
            </w:r>
            <w:proofErr w:type="spellStart"/>
            <w:r>
              <w:rPr>
                <w:sz w:val="17"/>
              </w:rPr>
              <w:t>safety_policy.yaml</w:t>
            </w:r>
            <w:proofErr w:type="spellEnd"/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0D9C4" w14:textId="77777777" w:rsidR="008C39DD" w:rsidRDefault="00000000">
            <w:r>
              <w:rPr>
                <w:sz w:val="17"/>
              </w:rPr>
              <w:t>modules/safety_checker.py</w:t>
            </w:r>
          </w:p>
        </w:tc>
      </w:tr>
      <w:tr w:rsidR="008C39DD" w14:paraId="08CE1EFF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1B3E5" w14:textId="77777777" w:rsidR="008C39DD" w:rsidRDefault="00000000">
            <w:r>
              <w:rPr>
                <w:sz w:val="17"/>
              </w:rPr>
              <w:t>open_model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F17E2" w14:textId="77777777" w:rsidR="008C39DD" w:rsidRDefault="00000000">
            <w:r>
              <w:rPr>
                <w:sz w:val="17"/>
              </w:rPr>
              <w:t>打开 Zemax 模型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3FBB6" w14:textId="77777777" w:rsidR="008C39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D31 / D34 流程中已有相关逻辑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C6151" w14:textId="77777777" w:rsidR="008C39DD" w:rsidRDefault="00000000">
            <w:r>
              <w:rPr>
                <w:sz w:val="17"/>
              </w:rPr>
              <w:t>modules/zemax_runner.py</w:t>
            </w:r>
          </w:p>
        </w:tc>
      </w:tr>
      <w:tr w:rsidR="008C39DD" w14:paraId="63E2BF83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7C373" w14:textId="77777777" w:rsidR="008C39DD" w:rsidRDefault="00000000">
            <w:r>
              <w:rPr>
                <w:sz w:val="17"/>
              </w:rPr>
              <w:t>set_parameter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1F011" w14:textId="77777777" w:rsidR="008C39DD" w:rsidRDefault="00000000">
            <w:r>
              <w:rPr>
                <w:sz w:val="17"/>
              </w:rPr>
              <w:t>修改 Zemax LDE 参数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37520" w14:textId="77777777" w:rsidR="008C39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D31 / D34 流程中已有相关逻辑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101E7" w14:textId="77777777" w:rsidR="008C39DD" w:rsidRDefault="00000000">
            <w:r>
              <w:rPr>
                <w:sz w:val="17"/>
              </w:rPr>
              <w:t>modules/zemax_runner.py</w:t>
            </w:r>
          </w:p>
        </w:tc>
      </w:tr>
      <w:tr w:rsidR="008C39DD" w14:paraId="5CDC74BB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9FCD1" w14:textId="77777777" w:rsidR="008C39DD" w:rsidRDefault="00000000">
            <w:r>
              <w:rPr>
                <w:sz w:val="17"/>
              </w:rPr>
              <w:t>run_analysis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48F3B" w14:textId="77777777" w:rsidR="008C39DD" w:rsidRDefault="00000000">
            <w:r>
              <w:rPr>
                <w:sz w:val="17"/>
              </w:rPr>
              <w:t>运行 MTF / Spot 等分析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791D8" w14:textId="77777777" w:rsidR="008C39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当前属于后续扩展重点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2C2EA" w14:textId="77777777" w:rsidR="008C39DD" w:rsidRDefault="00000000">
            <w:r>
              <w:rPr>
                <w:sz w:val="17"/>
              </w:rPr>
              <w:t>modules/analysis_runner.py</w:t>
            </w:r>
          </w:p>
        </w:tc>
      </w:tr>
      <w:tr w:rsidR="008C39DD" w14:paraId="4F42ED6F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70F2A" w14:textId="77777777" w:rsidR="008C39DD" w:rsidRDefault="00000000">
            <w:r>
              <w:rPr>
                <w:sz w:val="17"/>
              </w:rPr>
              <w:t>run_sweep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D80F2" w14:textId="77777777" w:rsidR="008C39DD" w:rsidRDefault="00000000">
            <w:r>
              <w:rPr>
                <w:sz w:val="17"/>
              </w:rPr>
              <w:t>执行参数扫描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890B7" w14:textId="77777777" w:rsidR="008C39DD" w:rsidRDefault="00000000">
            <w:r>
              <w:rPr>
                <w:sz w:val="17"/>
              </w:rPr>
              <w:t>configs/config_D16_cooke_thickness_sweep.yaml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49D49" w14:textId="77777777" w:rsidR="008C39DD" w:rsidRDefault="00000000">
            <w:r>
              <w:rPr>
                <w:sz w:val="17"/>
              </w:rPr>
              <w:t>modules/zemax_runner.py 或 modules/optimizer.py</w:t>
            </w:r>
          </w:p>
        </w:tc>
      </w:tr>
      <w:tr w:rsidR="008C39DD" w14:paraId="479CFBFD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B952A" w14:textId="77777777" w:rsidR="008C39DD" w:rsidRDefault="00000000">
            <w:r>
              <w:rPr>
                <w:sz w:val="17"/>
              </w:rPr>
              <w:t>analyze_results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63DEE" w14:textId="77777777" w:rsidR="008C39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读取结果并提取关键指标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2ACDB" w14:textId="77777777" w:rsidR="008C39DD" w:rsidRDefault="00000000">
            <w:r>
              <w:rPr>
                <w:sz w:val="17"/>
              </w:rPr>
              <w:t>reports/D32_result_summary_input.md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DF56B" w14:textId="77777777" w:rsidR="008C39DD" w:rsidRDefault="00000000">
            <w:r>
              <w:rPr>
                <w:sz w:val="17"/>
              </w:rPr>
              <w:t>modules/result_analyzer.py</w:t>
            </w:r>
          </w:p>
        </w:tc>
      </w:tr>
      <w:tr w:rsidR="008C39DD" w14:paraId="6122C555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BE4F6" w14:textId="77777777" w:rsidR="008C39DD" w:rsidRDefault="00000000">
            <w:r>
              <w:rPr>
                <w:sz w:val="17"/>
              </w:rPr>
              <w:t>prepare_summary_input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B9937" w14:textId="77777777" w:rsidR="008C39DD" w:rsidRDefault="00000000">
            <w:r>
              <w:rPr>
                <w:sz w:val="17"/>
              </w:rPr>
              <w:t>准备 AI 总结输入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1C9E5" w14:textId="77777777" w:rsidR="008C39DD" w:rsidRDefault="00000000">
            <w:r>
              <w:rPr>
                <w:sz w:val="17"/>
              </w:rPr>
              <w:t>scripts/D32_prepare_result_summary.py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B13C7" w14:textId="77777777" w:rsidR="008C39DD" w:rsidRDefault="00000000">
            <w:r>
              <w:rPr>
                <w:sz w:val="17"/>
              </w:rPr>
              <w:t>modules/report_generator.py</w:t>
            </w:r>
          </w:p>
        </w:tc>
      </w:tr>
      <w:tr w:rsidR="008C39DD" w14:paraId="53CB162A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93A74" w14:textId="77777777" w:rsidR="008C39DD" w:rsidRDefault="00000000">
            <w:r>
              <w:rPr>
                <w:sz w:val="17"/>
              </w:rPr>
              <w:t>generate_report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42F30" w14:textId="77777777" w:rsidR="008C39DD" w:rsidRDefault="00000000">
            <w:r>
              <w:rPr>
                <w:sz w:val="17"/>
              </w:rPr>
              <w:t>生成报告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2FD03" w14:textId="77777777" w:rsidR="008C39DD" w:rsidRDefault="00000000">
            <w:r>
              <w:rPr>
                <w:sz w:val="17"/>
              </w:rPr>
              <w:t>reports/D34_agent_demo_report.md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114E2" w14:textId="77777777" w:rsidR="008C39DD" w:rsidRDefault="00000000">
            <w:r>
              <w:rPr>
                <w:sz w:val="17"/>
              </w:rPr>
              <w:t>modules/report_generator.py</w:t>
            </w:r>
          </w:p>
        </w:tc>
      </w:tr>
    </w:tbl>
    <w:p w14:paraId="311E30F6" w14:textId="77777777" w:rsidR="008C39DD" w:rsidRDefault="008C39DD"/>
    <w:p w14:paraId="6E490FD3" w14:textId="77777777" w:rsidR="008C39DD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>Tool 01：load_task</w:t>
      </w:r>
    </w:p>
    <w:p w14:paraId="03F11648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工具名称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6BEF681C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F068C0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load_task</w:t>
            </w:r>
          </w:p>
        </w:tc>
      </w:tr>
    </w:tbl>
    <w:p w14:paraId="5A79FC9F" w14:textId="77777777" w:rsidR="008C39DD" w:rsidRDefault="008C39DD"/>
    <w:p w14:paraId="14DD42BF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功能说明</w:t>
      </w:r>
    </w:p>
    <w:p w14:paraId="07564AD8" w14:textId="77777777" w:rsidR="008C39DD" w:rsidRDefault="00000000">
      <w:pPr>
        <w:spacing w:after="80"/>
        <w:rPr>
          <w:lang w:eastAsia="zh-CN"/>
        </w:rPr>
      </w:pPr>
      <w:r>
        <w:rPr>
          <w:lang w:eastAsia="zh-CN"/>
        </w:rPr>
        <w:t>读取 YAML 任务文件，并把任务内容转换成 Python 可以使用的数据结构。</w:t>
      </w:r>
    </w:p>
    <w:p w14:paraId="1481EF74" w14:textId="77777777" w:rsidR="008C39DD" w:rsidRDefault="00000000">
      <w:pPr>
        <w:spacing w:after="80"/>
        <w:rPr>
          <w:lang w:eastAsia="zh-CN"/>
        </w:rPr>
      </w:pPr>
      <w:r>
        <w:rPr>
          <w:lang w:eastAsia="zh-CN"/>
        </w:rPr>
        <w:t xml:space="preserve">这个工具只负责“读取任务”，不负责判断任务是否合法，也不负责运行 </w:t>
      </w:r>
      <w:proofErr w:type="spellStart"/>
      <w:r>
        <w:rPr>
          <w:lang w:eastAsia="zh-CN"/>
        </w:rPr>
        <w:t>Zemax</w:t>
      </w:r>
      <w:proofErr w:type="spellEnd"/>
      <w:r>
        <w:rPr>
          <w:lang w:eastAsia="zh-CN"/>
        </w:rPr>
        <w:t>。</w:t>
      </w:r>
    </w:p>
    <w:p w14:paraId="57CBE458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当前已有基础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65DF4329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03EE71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configs/config_D31_from_task.yaml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configs/config_zemax.yaml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configs/config_D15_cooke_thickness.yaml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configs/config_D16_cooke_thickness_sweep.yaml</w:t>
            </w:r>
          </w:p>
        </w:tc>
      </w:tr>
    </w:tbl>
    <w:p w14:paraId="41205B21" w14:textId="77777777" w:rsidR="008C39DD" w:rsidRDefault="008C39DD"/>
    <w:p w14:paraId="1154D5A9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建议后续模块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463456DF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95719C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modules/task_loader.py</w:t>
            </w:r>
          </w:p>
        </w:tc>
      </w:tr>
    </w:tbl>
    <w:p w14:paraId="60F583C0" w14:textId="77777777" w:rsidR="008C39DD" w:rsidRDefault="008C39DD"/>
    <w:p w14:paraId="45CC3551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输入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2839"/>
        <w:gridCol w:w="2839"/>
        <w:gridCol w:w="2839"/>
        <w:gridCol w:w="2839"/>
      </w:tblGrid>
      <w:tr w:rsidR="008C39DD" w14:paraId="6D314A5D" w14:textId="77777777">
        <w:trPr>
          <w:jc w:val="center"/>
        </w:trPr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632BA" w14:textId="77777777" w:rsidR="008C39DD" w:rsidRDefault="00000000">
            <w:r>
              <w:rPr>
                <w:b/>
                <w:color w:val="FFFFFF"/>
                <w:sz w:val="17"/>
              </w:rPr>
              <w:t>参数名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4DC4B" w14:textId="77777777" w:rsidR="008C39DD" w:rsidRDefault="00000000"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3F11B" w14:textId="77777777" w:rsidR="008C39DD" w:rsidRDefault="00000000">
            <w:r>
              <w:rPr>
                <w:b/>
                <w:color w:val="FFFFFF"/>
                <w:sz w:val="17"/>
              </w:rPr>
              <w:t>是否必须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553B4" w14:textId="77777777" w:rsidR="008C39DD" w:rsidRDefault="00000000">
            <w:r>
              <w:rPr>
                <w:b/>
                <w:color w:val="FFFFFF"/>
                <w:sz w:val="17"/>
              </w:rPr>
              <w:t>示例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8F164" w14:textId="77777777" w:rsidR="008C39DD" w:rsidRDefault="00000000"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8C39DD" w14:paraId="225C0BB1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EC51A" w14:textId="77777777" w:rsidR="008C39DD" w:rsidRDefault="00000000">
            <w:r>
              <w:rPr>
                <w:sz w:val="16"/>
              </w:rPr>
              <w:t>task_file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C3EE7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5F033" w14:textId="77777777" w:rsidR="008C39DD" w:rsidRDefault="00000000">
            <w:r>
              <w:rPr>
                <w:sz w:val="16"/>
              </w:rPr>
              <w:t>是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848F" w14:textId="77777777" w:rsidR="008C39DD" w:rsidRDefault="00000000">
            <w:r>
              <w:rPr>
                <w:sz w:val="16"/>
              </w:rPr>
              <w:t>configs/config_D31_from_task.yaml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625FB" w14:textId="77777777" w:rsidR="008C39D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YAML 任务文件路径</w:t>
            </w:r>
          </w:p>
        </w:tc>
      </w:tr>
    </w:tbl>
    <w:p w14:paraId="4039425E" w14:textId="77777777" w:rsidR="008C39DD" w:rsidRDefault="008C39DD">
      <w:pPr>
        <w:rPr>
          <w:lang w:eastAsia="zh-CN"/>
        </w:rPr>
      </w:pPr>
    </w:p>
    <w:p w14:paraId="6FB3EB69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lastRenderedPageBreak/>
        <w:t>输出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9"/>
        <w:gridCol w:w="3549"/>
        <w:gridCol w:w="3549"/>
      </w:tblGrid>
      <w:tr w:rsidR="008C39DD" w14:paraId="109AA7A8" w14:textId="77777777">
        <w:trPr>
          <w:jc w:val="center"/>
        </w:trPr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AFE1F" w14:textId="77777777" w:rsidR="008C39DD" w:rsidRDefault="00000000">
            <w:r>
              <w:rPr>
                <w:b/>
                <w:color w:val="FFFFFF"/>
                <w:sz w:val="18"/>
              </w:rPr>
              <w:t>输出名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3E985" w14:textId="77777777" w:rsidR="008C39DD" w:rsidRDefault="00000000"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24945" w14:textId="77777777" w:rsidR="008C39DD" w:rsidRDefault="00000000"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18727" w14:textId="77777777" w:rsidR="008C39DD" w:rsidRDefault="00000000"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C39DD" w14:paraId="3EEDEB85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E8C42" w14:textId="77777777" w:rsidR="008C39DD" w:rsidRDefault="00000000">
            <w:r>
              <w:rPr>
                <w:sz w:val="17"/>
              </w:rPr>
              <w:t>status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78A9A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D32DA" w14:textId="77777777" w:rsidR="008C39DD" w:rsidRDefault="00000000">
            <w:r>
              <w:rPr>
                <w:sz w:val="17"/>
              </w:rPr>
              <w:t>success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4A72A" w14:textId="77777777" w:rsidR="008C39DD" w:rsidRDefault="00000000">
            <w:r>
              <w:rPr>
                <w:sz w:val="17"/>
              </w:rPr>
              <w:t>是否读取成功</w:t>
            </w:r>
          </w:p>
        </w:tc>
      </w:tr>
      <w:tr w:rsidR="008C39DD" w14:paraId="10899FE9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1316C" w14:textId="77777777" w:rsidR="008C39DD" w:rsidRDefault="00000000">
            <w:r>
              <w:rPr>
                <w:sz w:val="17"/>
              </w:rPr>
              <w:t>task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1C97C" w14:textId="77777777" w:rsidR="008C39DD" w:rsidRDefault="00000000">
            <w:r>
              <w:rPr>
                <w:sz w:val="17"/>
              </w:rPr>
              <w:t>dict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B7E4D" w14:textId="77777777" w:rsidR="008C39DD" w:rsidRDefault="00000000">
            <w:r>
              <w:rPr>
                <w:sz w:val="17"/>
              </w:rPr>
              <w:t>{...}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92B2A" w14:textId="77777777" w:rsidR="008C39DD" w:rsidRDefault="00000000">
            <w:r>
              <w:rPr>
                <w:sz w:val="17"/>
              </w:rPr>
              <w:t>解析后的任务内容</w:t>
            </w:r>
          </w:p>
        </w:tc>
      </w:tr>
      <w:tr w:rsidR="008C39DD" w14:paraId="61F6A056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86339" w14:textId="77777777" w:rsidR="008C39DD" w:rsidRDefault="00000000">
            <w:r>
              <w:rPr>
                <w:sz w:val="17"/>
              </w:rPr>
              <w:t>task_file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33050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14627" w14:textId="77777777" w:rsidR="008C39DD" w:rsidRDefault="00000000">
            <w:r>
              <w:rPr>
                <w:sz w:val="17"/>
              </w:rPr>
              <w:t>configs/config_D31_from_task.yaml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D1EE1" w14:textId="77777777" w:rsidR="008C39DD" w:rsidRDefault="00000000">
            <w:r>
              <w:rPr>
                <w:sz w:val="17"/>
              </w:rPr>
              <w:t>实际读取的文件路径</w:t>
            </w:r>
          </w:p>
        </w:tc>
      </w:tr>
    </w:tbl>
    <w:p w14:paraId="4D71F429" w14:textId="77777777" w:rsidR="008C39DD" w:rsidRDefault="008C39DD"/>
    <w:p w14:paraId="27B09878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安全边界</w:t>
      </w:r>
    </w:p>
    <w:p w14:paraId="3CD609B0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只能读取项目目录内的 YAML 文件。</w:t>
      </w:r>
    </w:p>
    <w:p w14:paraId="7A3E7376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不允许读取系统目录、桌面隐私文件或项目外路径。</w:t>
      </w:r>
    </w:p>
    <w:p w14:paraId="48E05D7E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如果文件不存在，直接返回错误，不继续执行。</w:t>
      </w:r>
    </w:p>
    <w:p w14:paraId="626F8CB4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可能错误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2"/>
        <w:gridCol w:w="4732"/>
        <w:gridCol w:w="4732"/>
      </w:tblGrid>
      <w:tr w:rsidR="008C39DD" w14:paraId="41B879AC" w14:textId="77777777">
        <w:trPr>
          <w:jc w:val="center"/>
        </w:trPr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5BEBD" w14:textId="77777777" w:rsidR="008C39DD" w:rsidRDefault="00000000">
            <w:r>
              <w:rPr>
                <w:b/>
                <w:color w:val="FFFFFF"/>
                <w:sz w:val="18"/>
              </w:rPr>
              <w:t>错误类型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34155" w14:textId="77777777" w:rsidR="008C39DD" w:rsidRDefault="00000000"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E50A3" w14:textId="77777777" w:rsidR="008C39DD" w:rsidRDefault="00000000"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 w:rsidR="008C39DD" w14:paraId="252AFFCF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08A15" w14:textId="77777777" w:rsidR="008C39DD" w:rsidRDefault="00000000">
            <w:r>
              <w:rPr>
                <w:sz w:val="17"/>
              </w:rPr>
              <w:t>task_file_not_found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E3639" w14:textId="77777777" w:rsidR="008C39DD" w:rsidRDefault="00000000">
            <w:r>
              <w:rPr>
                <w:sz w:val="17"/>
              </w:rPr>
              <w:t>YAML 文件不存在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30671" w14:textId="77777777" w:rsidR="008C39DD" w:rsidRDefault="00000000">
            <w:r>
              <w:rPr>
                <w:sz w:val="17"/>
              </w:rPr>
              <w:t>提示检查路径</w:t>
            </w:r>
          </w:p>
        </w:tc>
      </w:tr>
      <w:tr w:rsidR="008C39DD" w14:paraId="0BA017E6" w14:textId="77777777">
        <w:trPr>
          <w:jc w:val="center"/>
        </w:trPr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46B42" w14:textId="77777777" w:rsidR="008C39DD" w:rsidRDefault="00000000">
            <w:r>
              <w:rPr>
                <w:sz w:val="17"/>
              </w:rPr>
              <w:t>yaml_parse_failed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3B29F" w14:textId="77777777" w:rsidR="008C39DD" w:rsidRDefault="00000000">
            <w:r>
              <w:rPr>
                <w:sz w:val="17"/>
              </w:rPr>
              <w:t>YAML 格式错误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84A1D" w14:textId="77777777" w:rsidR="008C39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返回具体行号或错误信息</w:t>
            </w:r>
          </w:p>
        </w:tc>
      </w:tr>
      <w:tr w:rsidR="008C39DD" w14:paraId="79BF1B7D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19279" w14:textId="77777777" w:rsidR="008C39DD" w:rsidRDefault="00000000">
            <w:proofErr w:type="spellStart"/>
            <w:r>
              <w:rPr>
                <w:sz w:val="17"/>
              </w:rPr>
              <w:t>path_not_allowed</w:t>
            </w:r>
            <w:proofErr w:type="spellEnd"/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CDD1B" w14:textId="77777777" w:rsidR="008C39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文件路径超出项目目录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B5B02" w14:textId="77777777" w:rsidR="008C39DD" w:rsidRDefault="00000000">
            <w:proofErr w:type="spellStart"/>
            <w:r>
              <w:rPr>
                <w:sz w:val="17"/>
              </w:rPr>
              <w:t>拒绝读取</w:t>
            </w:r>
            <w:proofErr w:type="spellEnd"/>
          </w:p>
        </w:tc>
      </w:tr>
    </w:tbl>
    <w:p w14:paraId="338E7A5B" w14:textId="77777777" w:rsidR="008C39DD" w:rsidRDefault="008C39DD"/>
    <w:p w14:paraId="51D7BAD2" w14:textId="77777777" w:rsidR="008C39DD" w:rsidRDefault="008C39DD"/>
    <w:p w14:paraId="5C26EEB1" w14:textId="77777777" w:rsidR="008C39DD" w:rsidRDefault="00000000">
      <w:r>
        <w:br w:type="page"/>
      </w:r>
    </w:p>
    <w:p w14:paraId="5C9FE56C" w14:textId="77777777" w:rsidR="008C39DD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>Tool 02：validate_task</w:t>
      </w:r>
    </w:p>
    <w:p w14:paraId="7D315A5D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工具名称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551473BE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64A4D5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validate_task</w:t>
            </w:r>
          </w:p>
        </w:tc>
      </w:tr>
    </w:tbl>
    <w:p w14:paraId="0CA91D3D" w14:textId="77777777" w:rsidR="008C39DD" w:rsidRDefault="008C39DD"/>
    <w:p w14:paraId="4ED35F23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功能说明</w:t>
      </w:r>
    </w:p>
    <w:p w14:paraId="1DF5A17A" w14:textId="77777777" w:rsidR="008C39DD" w:rsidRDefault="00000000">
      <w:pPr>
        <w:spacing w:after="80"/>
      </w:pPr>
      <w:r>
        <w:t xml:space="preserve">根据 </w:t>
      </w:r>
      <w:r>
        <w:rPr>
          <w:rFonts w:ascii="Consolas" w:eastAsia="Consolas" w:hAnsi="Consolas"/>
          <w:color w:val="333333"/>
          <w:sz w:val="18"/>
        </w:rPr>
        <w:t>configs/task_schema.json</w:t>
      </w:r>
      <w:r>
        <w:t xml:space="preserve"> 检查任务配置是否合法。</w:t>
      </w:r>
    </w:p>
    <w:p w14:paraId="73407E0A" w14:textId="77777777" w:rsidR="008C39DD" w:rsidRDefault="00000000">
      <w:pPr>
        <w:spacing w:after="80"/>
      </w:pPr>
      <w:r>
        <w:t xml:space="preserve">这个工具只检查“格式和字段”，例如有没有 </w:t>
      </w:r>
      <w:r>
        <w:rPr>
          <w:rFonts w:ascii="Consolas" w:eastAsia="Consolas" w:hAnsi="Consolas"/>
          <w:color w:val="333333"/>
          <w:sz w:val="18"/>
        </w:rPr>
        <w:t>software</w:t>
      </w:r>
      <w:r>
        <w:t>、</w:t>
      </w:r>
      <w:r>
        <w:rPr>
          <w:rFonts w:ascii="Consolas" w:eastAsia="Consolas" w:hAnsi="Consolas"/>
          <w:color w:val="333333"/>
          <w:sz w:val="18"/>
        </w:rPr>
        <w:t>task_type</w:t>
      </w:r>
      <w:r>
        <w:t>、</w:t>
      </w:r>
      <w:r>
        <w:rPr>
          <w:rFonts w:ascii="Consolas" w:eastAsia="Consolas" w:hAnsi="Consolas"/>
          <w:color w:val="333333"/>
          <w:sz w:val="18"/>
        </w:rPr>
        <w:t>model_file</w:t>
      </w:r>
      <w:r>
        <w:t>、</w:t>
      </w:r>
      <w:r>
        <w:rPr>
          <w:rFonts w:ascii="Consolas" w:eastAsia="Consolas" w:hAnsi="Consolas"/>
          <w:color w:val="333333"/>
          <w:sz w:val="18"/>
        </w:rPr>
        <w:t>target</w:t>
      </w:r>
      <w:r>
        <w:t>、</w:t>
      </w:r>
      <w:r>
        <w:rPr>
          <w:rFonts w:ascii="Consolas" w:eastAsia="Consolas" w:hAnsi="Consolas"/>
          <w:color w:val="333333"/>
          <w:sz w:val="18"/>
        </w:rPr>
        <w:t>metrics</w:t>
      </w:r>
      <w:r>
        <w:t>、</w:t>
      </w:r>
      <w:r>
        <w:rPr>
          <w:rFonts w:ascii="Consolas" w:eastAsia="Consolas" w:hAnsi="Consolas"/>
          <w:color w:val="333333"/>
          <w:sz w:val="18"/>
        </w:rPr>
        <w:t>outputs</w:t>
      </w:r>
      <w:r>
        <w:t xml:space="preserve"> 等字段。</w:t>
      </w:r>
    </w:p>
    <w:p w14:paraId="0C3032BB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当前已有基础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7BD0E5C6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16F565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scripts/D30_validate_task_yaml.py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configs/task_schema.json</w:t>
            </w:r>
          </w:p>
        </w:tc>
      </w:tr>
    </w:tbl>
    <w:p w14:paraId="180BE514" w14:textId="77777777" w:rsidR="008C39DD" w:rsidRDefault="008C39DD"/>
    <w:p w14:paraId="1B5FE564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建议后续模块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3A10BCA6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EFFEDA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modules/task_validator.py</w:t>
            </w:r>
          </w:p>
        </w:tc>
      </w:tr>
    </w:tbl>
    <w:p w14:paraId="2F2202C6" w14:textId="77777777" w:rsidR="008C39DD" w:rsidRDefault="008C39DD"/>
    <w:p w14:paraId="46D130EF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输入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2839"/>
        <w:gridCol w:w="2839"/>
        <w:gridCol w:w="2839"/>
        <w:gridCol w:w="2839"/>
      </w:tblGrid>
      <w:tr w:rsidR="008C39DD" w14:paraId="056193C7" w14:textId="77777777">
        <w:trPr>
          <w:jc w:val="center"/>
        </w:trPr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F13D8" w14:textId="77777777" w:rsidR="008C39DD" w:rsidRDefault="00000000">
            <w:r>
              <w:rPr>
                <w:b/>
                <w:color w:val="FFFFFF"/>
                <w:sz w:val="17"/>
              </w:rPr>
              <w:t>参数名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92934" w14:textId="77777777" w:rsidR="008C39DD" w:rsidRDefault="00000000"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E5A4C" w14:textId="77777777" w:rsidR="008C39DD" w:rsidRDefault="00000000">
            <w:r>
              <w:rPr>
                <w:b/>
                <w:color w:val="FFFFFF"/>
                <w:sz w:val="17"/>
              </w:rPr>
              <w:t>是否必须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B0E78" w14:textId="77777777" w:rsidR="008C39DD" w:rsidRDefault="00000000">
            <w:r>
              <w:rPr>
                <w:b/>
                <w:color w:val="FFFFFF"/>
                <w:sz w:val="17"/>
              </w:rPr>
              <w:t>示例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6EAFB" w14:textId="77777777" w:rsidR="008C39DD" w:rsidRDefault="00000000"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8C39DD" w14:paraId="30BAB0F9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EDEB0" w14:textId="77777777" w:rsidR="008C39DD" w:rsidRDefault="00000000">
            <w:r>
              <w:rPr>
                <w:sz w:val="16"/>
              </w:rPr>
              <w:t>task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1AB8D" w14:textId="77777777" w:rsidR="008C39DD" w:rsidRDefault="00000000">
            <w:r>
              <w:rPr>
                <w:sz w:val="16"/>
              </w:rPr>
              <w:t>dict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F211B" w14:textId="77777777" w:rsidR="008C39DD" w:rsidRDefault="00000000">
            <w:r>
              <w:rPr>
                <w:sz w:val="16"/>
              </w:rPr>
              <w:t>是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5DD54" w14:textId="77777777" w:rsidR="008C39DD" w:rsidRDefault="00000000">
            <w:r>
              <w:rPr>
                <w:sz w:val="16"/>
              </w:rPr>
              <w:t>{...}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8B529" w14:textId="77777777" w:rsidR="008C39D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从 YAML 读取到的任务内容</w:t>
            </w:r>
          </w:p>
        </w:tc>
      </w:tr>
      <w:tr w:rsidR="008C39DD" w14:paraId="5F9262EB" w14:textId="77777777">
        <w:trPr>
          <w:jc w:val="center"/>
        </w:trPr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41A73" w14:textId="77777777" w:rsidR="008C39DD" w:rsidRDefault="00000000">
            <w:proofErr w:type="spellStart"/>
            <w:r>
              <w:rPr>
                <w:sz w:val="16"/>
              </w:rPr>
              <w:t>schema_file</w:t>
            </w:r>
            <w:proofErr w:type="spellEnd"/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76706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82253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9BF7D" w14:textId="77777777" w:rsidR="008C39DD" w:rsidRDefault="00000000">
            <w:r>
              <w:rPr>
                <w:sz w:val="16"/>
              </w:rPr>
              <w:t>configs/task_schema.json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409A1" w14:textId="77777777" w:rsidR="008C39DD" w:rsidRDefault="00000000">
            <w:r>
              <w:rPr>
                <w:sz w:val="16"/>
              </w:rPr>
              <w:t>JSON Schema 文件路径</w:t>
            </w:r>
          </w:p>
        </w:tc>
      </w:tr>
    </w:tbl>
    <w:p w14:paraId="0DE9ADE9" w14:textId="77777777" w:rsidR="008C39DD" w:rsidRDefault="008C39DD"/>
    <w:p w14:paraId="58C183A2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lastRenderedPageBreak/>
        <w:t>输出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9"/>
        <w:gridCol w:w="3549"/>
        <w:gridCol w:w="3549"/>
      </w:tblGrid>
      <w:tr w:rsidR="008C39DD" w14:paraId="2CB9A615" w14:textId="77777777">
        <w:trPr>
          <w:jc w:val="center"/>
        </w:trPr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3BC57" w14:textId="77777777" w:rsidR="008C39DD" w:rsidRDefault="00000000">
            <w:r>
              <w:rPr>
                <w:b/>
                <w:color w:val="FFFFFF"/>
                <w:sz w:val="18"/>
              </w:rPr>
              <w:t>输出名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D0AF4" w14:textId="77777777" w:rsidR="008C39DD" w:rsidRDefault="00000000"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A1912" w14:textId="77777777" w:rsidR="008C39DD" w:rsidRDefault="00000000"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086A2" w14:textId="77777777" w:rsidR="008C39DD" w:rsidRDefault="00000000"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C39DD" w14:paraId="56982A6C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54274" w14:textId="77777777" w:rsidR="008C39DD" w:rsidRDefault="00000000">
            <w:r>
              <w:rPr>
                <w:sz w:val="17"/>
              </w:rPr>
              <w:t>status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3947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92A2A" w14:textId="77777777" w:rsidR="008C39DD" w:rsidRDefault="00000000">
            <w:r>
              <w:rPr>
                <w:sz w:val="17"/>
              </w:rPr>
              <w:t>success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37124" w14:textId="77777777" w:rsidR="008C39DD" w:rsidRDefault="00000000">
            <w:r>
              <w:rPr>
                <w:sz w:val="17"/>
              </w:rPr>
              <w:t>校验流程是否完成</w:t>
            </w:r>
          </w:p>
        </w:tc>
      </w:tr>
      <w:tr w:rsidR="008C39DD" w14:paraId="3A48DE41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061DA" w14:textId="77777777" w:rsidR="008C39DD" w:rsidRDefault="00000000">
            <w:r>
              <w:rPr>
                <w:sz w:val="17"/>
              </w:rPr>
              <w:t>valid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6C242" w14:textId="77777777" w:rsidR="008C39DD" w:rsidRDefault="00000000">
            <w:r>
              <w:rPr>
                <w:sz w:val="17"/>
              </w:rPr>
              <w:t>bool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7448D" w14:textId="77777777" w:rsidR="008C39DD" w:rsidRDefault="00000000">
            <w:r>
              <w:rPr>
                <w:sz w:val="17"/>
              </w:rPr>
              <w:t>true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DC8B1" w14:textId="77777777" w:rsidR="008C39DD" w:rsidRDefault="00000000">
            <w:r>
              <w:rPr>
                <w:sz w:val="17"/>
              </w:rPr>
              <w:t>任务是否符合 schema</w:t>
            </w:r>
          </w:p>
        </w:tc>
      </w:tr>
      <w:tr w:rsidR="008C39DD" w14:paraId="02C08467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3470C" w14:textId="77777777" w:rsidR="008C39DD" w:rsidRDefault="00000000">
            <w:r>
              <w:rPr>
                <w:sz w:val="17"/>
              </w:rPr>
              <w:t>errors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957B8" w14:textId="77777777" w:rsidR="008C39DD" w:rsidRDefault="00000000">
            <w:r>
              <w:rPr>
                <w:sz w:val="17"/>
              </w:rPr>
              <w:t>list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72F2C" w14:textId="77777777" w:rsidR="008C39DD" w:rsidRDefault="00000000">
            <w:r>
              <w:rPr>
                <w:sz w:val="17"/>
              </w:rPr>
              <w:t>[]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9723D" w14:textId="77777777" w:rsidR="008C39DD" w:rsidRDefault="00000000">
            <w:r>
              <w:rPr>
                <w:sz w:val="17"/>
              </w:rPr>
              <w:t>错误列表</w:t>
            </w:r>
          </w:p>
        </w:tc>
      </w:tr>
    </w:tbl>
    <w:p w14:paraId="2EA408CF" w14:textId="77777777" w:rsidR="008C39DD" w:rsidRDefault="008C39DD"/>
    <w:p w14:paraId="65F2B92D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安全边界</w:t>
      </w:r>
    </w:p>
    <w:p w14:paraId="2BB6EB3C" w14:textId="77777777" w:rsidR="008C39DD" w:rsidRDefault="00000000">
      <w:pPr>
        <w:pStyle w:val="a0"/>
        <w:spacing w:after="80"/>
      </w:pPr>
      <w:r>
        <w:t xml:space="preserve">schema 文件必须来自 </w:t>
      </w:r>
      <w:r>
        <w:rPr>
          <w:rFonts w:ascii="Consolas" w:eastAsia="Consolas" w:hAnsi="Consolas"/>
          <w:color w:val="333333"/>
          <w:sz w:val="18"/>
        </w:rPr>
        <w:t>configs/task_schema.json</w:t>
      </w:r>
      <w:r>
        <w:t xml:space="preserve"> 或项目内允许的 schema。</w:t>
      </w:r>
    </w:p>
    <w:p w14:paraId="236B2840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 xml:space="preserve">校验不通过时，不允许继续运行 </w:t>
      </w:r>
      <w:proofErr w:type="spellStart"/>
      <w:r>
        <w:rPr>
          <w:lang w:eastAsia="zh-CN"/>
        </w:rPr>
        <w:t>Zemax</w:t>
      </w:r>
      <w:proofErr w:type="spellEnd"/>
      <w:r>
        <w:rPr>
          <w:lang w:eastAsia="zh-CN"/>
        </w:rPr>
        <w:t>。</w:t>
      </w:r>
    </w:p>
    <w:p w14:paraId="60F3F5B7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不能自动补全危险字段，例如超大范围扫描。</w:t>
      </w:r>
    </w:p>
    <w:p w14:paraId="0A265EDA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可能错误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2"/>
        <w:gridCol w:w="4732"/>
        <w:gridCol w:w="4732"/>
      </w:tblGrid>
      <w:tr w:rsidR="008C39DD" w14:paraId="34D19061" w14:textId="77777777">
        <w:trPr>
          <w:jc w:val="center"/>
        </w:trPr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17DD9" w14:textId="77777777" w:rsidR="008C39DD" w:rsidRDefault="00000000">
            <w:r>
              <w:rPr>
                <w:b/>
                <w:color w:val="FFFFFF"/>
                <w:sz w:val="18"/>
              </w:rPr>
              <w:t>错误类型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5F7ED" w14:textId="77777777" w:rsidR="008C39DD" w:rsidRDefault="00000000"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50FF3" w14:textId="77777777" w:rsidR="008C39DD" w:rsidRDefault="00000000"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 w:rsidR="008C39DD" w14:paraId="0024EE6C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CAE6E" w14:textId="77777777" w:rsidR="008C39DD" w:rsidRDefault="00000000">
            <w:r>
              <w:rPr>
                <w:sz w:val="17"/>
              </w:rPr>
              <w:t>schema_not_found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C9FF5" w14:textId="77777777" w:rsidR="008C39DD" w:rsidRDefault="00000000">
            <w:r>
              <w:rPr>
                <w:sz w:val="17"/>
              </w:rPr>
              <w:t>找不到 schema 文件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1465B" w14:textId="77777777" w:rsidR="008C39DD" w:rsidRDefault="00000000">
            <w:r>
              <w:rPr>
                <w:sz w:val="17"/>
              </w:rPr>
              <w:t>检查 configs/task_schema.json</w:t>
            </w:r>
          </w:p>
        </w:tc>
      </w:tr>
      <w:tr w:rsidR="008C39DD" w14:paraId="326A0FFC" w14:textId="77777777">
        <w:trPr>
          <w:jc w:val="center"/>
        </w:trPr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B6526" w14:textId="77777777" w:rsidR="008C39DD" w:rsidRDefault="00000000">
            <w:r>
              <w:rPr>
                <w:sz w:val="17"/>
              </w:rPr>
              <w:t>validation_failed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43A53" w14:textId="77777777" w:rsidR="008C39DD" w:rsidRDefault="00000000">
            <w:r>
              <w:rPr>
                <w:sz w:val="17"/>
              </w:rPr>
              <w:t>YAML 字段不符合 schema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E4A03" w14:textId="77777777" w:rsidR="008C39DD" w:rsidRDefault="00000000">
            <w:r>
              <w:rPr>
                <w:sz w:val="17"/>
              </w:rPr>
              <w:t>返回错误字段</w:t>
            </w:r>
          </w:p>
        </w:tc>
      </w:tr>
      <w:tr w:rsidR="008C39DD" w14:paraId="752AED9B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4078C" w14:textId="77777777" w:rsidR="008C39DD" w:rsidRDefault="00000000">
            <w:r>
              <w:rPr>
                <w:sz w:val="17"/>
              </w:rPr>
              <w:t>unsupported_task_type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246E6" w14:textId="77777777" w:rsidR="008C39DD" w:rsidRDefault="00000000">
            <w:r>
              <w:rPr>
                <w:sz w:val="17"/>
              </w:rPr>
              <w:t>任务类型不支持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6B281" w14:textId="77777777" w:rsidR="008C39DD" w:rsidRDefault="00000000">
            <w:r>
              <w:rPr>
                <w:sz w:val="17"/>
              </w:rPr>
              <w:t>拒绝执行</w:t>
            </w:r>
          </w:p>
        </w:tc>
      </w:tr>
    </w:tbl>
    <w:p w14:paraId="46D963AA" w14:textId="77777777" w:rsidR="008C39DD" w:rsidRDefault="00000000">
      <w:r>
        <w:br w:type="page"/>
      </w:r>
    </w:p>
    <w:p w14:paraId="1CD14CD9" w14:textId="77777777" w:rsidR="008C39DD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>Tool 03：check_safety</w:t>
      </w:r>
    </w:p>
    <w:p w14:paraId="247DDD60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工具名称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73979EAB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A27CBA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check_safety</w:t>
            </w:r>
          </w:p>
        </w:tc>
      </w:tr>
    </w:tbl>
    <w:p w14:paraId="1AAF01AE" w14:textId="77777777" w:rsidR="008C39DD" w:rsidRDefault="008C39DD"/>
    <w:p w14:paraId="46E037EB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功能说明</w:t>
      </w:r>
    </w:p>
    <w:p w14:paraId="22CE05B2" w14:textId="77777777" w:rsidR="008C39DD" w:rsidRDefault="00000000">
      <w:pPr>
        <w:spacing w:after="80"/>
      </w:pPr>
      <w:r>
        <w:t xml:space="preserve">根据 </w:t>
      </w:r>
      <w:r>
        <w:rPr>
          <w:rFonts w:ascii="Consolas" w:eastAsia="Consolas" w:hAnsi="Consolas"/>
          <w:color w:val="333333"/>
          <w:sz w:val="18"/>
        </w:rPr>
        <w:t>configs/safety_policy.yaml</w:t>
      </w:r>
      <w:r>
        <w:t xml:space="preserve"> 检查任务是否安全，包括参数范围、单位、扫描次数、输入输出路径等。</w:t>
      </w:r>
    </w:p>
    <w:p w14:paraId="54BD308A" w14:textId="77777777" w:rsidR="008C39DD" w:rsidRDefault="00000000">
      <w:pPr>
        <w:spacing w:after="80"/>
        <w:rPr>
          <w:lang w:eastAsia="zh-CN"/>
        </w:rPr>
      </w:pPr>
      <w:r>
        <w:rPr>
          <w:lang w:eastAsia="zh-CN"/>
        </w:rPr>
        <w:t>这个工具解决的问题是：即使 YAML 格式正确，也不能保证任务安全。例如扫描范围太大、输出路径危险、覆盖原始模型等。</w:t>
      </w:r>
    </w:p>
    <w:p w14:paraId="78FC04C8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当前已有基础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628CCFC1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506703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scripts/D33_check_task_safety.py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configs/safety_policy.yaml</w:t>
            </w:r>
          </w:p>
        </w:tc>
      </w:tr>
    </w:tbl>
    <w:p w14:paraId="4F0B0E15" w14:textId="77777777" w:rsidR="008C39DD" w:rsidRDefault="008C39DD"/>
    <w:p w14:paraId="762815D7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建议后续模块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370F119F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DACD9E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modules/safety_checker.py</w:t>
            </w:r>
          </w:p>
        </w:tc>
      </w:tr>
    </w:tbl>
    <w:p w14:paraId="5823D7E7" w14:textId="77777777" w:rsidR="008C39DD" w:rsidRDefault="008C39DD"/>
    <w:p w14:paraId="721E9C45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输入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2839"/>
        <w:gridCol w:w="2839"/>
        <w:gridCol w:w="2839"/>
        <w:gridCol w:w="2839"/>
      </w:tblGrid>
      <w:tr w:rsidR="008C39DD" w14:paraId="14C3282E" w14:textId="77777777">
        <w:trPr>
          <w:jc w:val="center"/>
        </w:trPr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DFDBA" w14:textId="77777777" w:rsidR="008C39DD" w:rsidRDefault="00000000">
            <w:r>
              <w:rPr>
                <w:b/>
                <w:color w:val="FFFFFF"/>
                <w:sz w:val="17"/>
              </w:rPr>
              <w:t>参数名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B8961" w14:textId="77777777" w:rsidR="008C39DD" w:rsidRDefault="00000000"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25303" w14:textId="77777777" w:rsidR="008C39DD" w:rsidRDefault="00000000">
            <w:r>
              <w:rPr>
                <w:b/>
                <w:color w:val="FFFFFF"/>
                <w:sz w:val="17"/>
              </w:rPr>
              <w:t>是否必须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76ED6" w14:textId="77777777" w:rsidR="008C39DD" w:rsidRDefault="00000000">
            <w:r>
              <w:rPr>
                <w:b/>
                <w:color w:val="FFFFFF"/>
                <w:sz w:val="17"/>
              </w:rPr>
              <w:t>示例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3CBED" w14:textId="77777777" w:rsidR="008C39DD" w:rsidRDefault="00000000"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8C39DD" w14:paraId="213C72DB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92176" w14:textId="77777777" w:rsidR="008C39DD" w:rsidRDefault="00000000">
            <w:r>
              <w:rPr>
                <w:sz w:val="16"/>
              </w:rPr>
              <w:t>task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580EA" w14:textId="77777777" w:rsidR="008C39DD" w:rsidRDefault="00000000">
            <w:r>
              <w:rPr>
                <w:sz w:val="16"/>
              </w:rPr>
              <w:t>dict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F4AB4" w14:textId="77777777" w:rsidR="008C39DD" w:rsidRDefault="00000000">
            <w:r>
              <w:rPr>
                <w:sz w:val="16"/>
              </w:rPr>
              <w:t>是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1AFFD" w14:textId="77777777" w:rsidR="008C39DD" w:rsidRDefault="00000000">
            <w:r>
              <w:rPr>
                <w:sz w:val="16"/>
              </w:rPr>
              <w:t>{...}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93328" w14:textId="77777777" w:rsidR="008C39DD" w:rsidRDefault="00000000">
            <w:r>
              <w:rPr>
                <w:sz w:val="16"/>
              </w:rPr>
              <w:t>已通过 schema 校验的任务</w:t>
            </w:r>
          </w:p>
        </w:tc>
      </w:tr>
      <w:tr w:rsidR="008C39DD" w14:paraId="3D1628FB" w14:textId="77777777">
        <w:trPr>
          <w:jc w:val="center"/>
        </w:trPr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EEF90" w14:textId="77777777" w:rsidR="008C39DD" w:rsidRDefault="00000000">
            <w:r>
              <w:rPr>
                <w:sz w:val="16"/>
              </w:rPr>
              <w:t>safety_policy_file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91D0A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BC52E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82032" w14:textId="77777777" w:rsidR="008C39DD" w:rsidRDefault="00000000">
            <w:r>
              <w:rPr>
                <w:sz w:val="16"/>
              </w:rPr>
              <w:t>configs/safety_policy.yaml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80EA1" w14:textId="77777777" w:rsidR="008C39DD" w:rsidRDefault="00000000">
            <w:r>
              <w:rPr>
                <w:sz w:val="16"/>
              </w:rPr>
              <w:t>安全策略文件</w:t>
            </w:r>
          </w:p>
        </w:tc>
      </w:tr>
      <w:tr w:rsidR="008C39DD" w14:paraId="298DD357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EEDA4" w14:textId="77777777" w:rsidR="008C39DD" w:rsidRDefault="00000000">
            <w:r>
              <w:rPr>
                <w:sz w:val="16"/>
              </w:rPr>
              <w:t>dry_run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F78DB" w14:textId="77777777" w:rsidR="008C39DD" w:rsidRDefault="00000000">
            <w:r>
              <w:rPr>
                <w:sz w:val="16"/>
              </w:rPr>
              <w:t>bool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C3FF3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E37AC" w14:textId="77777777" w:rsidR="008C39DD" w:rsidRDefault="00000000">
            <w:r>
              <w:rPr>
                <w:sz w:val="16"/>
              </w:rPr>
              <w:t>true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ABEFE" w14:textId="77777777" w:rsidR="008C39DD" w:rsidRDefault="00000000">
            <w:r>
              <w:rPr>
                <w:sz w:val="16"/>
              </w:rPr>
              <w:t>是否只检查不执行</w:t>
            </w:r>
          </w:p>
        </w:tc>
      </w:tr>
    </w:tbl>
    <w:p w14:paraId="40F18BDE" w14:textId="77777777" w:rsidR="008C39DD" w:rsidRDefault="008C39DD"/>
    <w:p w14:paraId="0D8FA6A2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lastRenderedPageBreak/>
        <w:t>输出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9"/>
        <w:gridCol w:w="3549"/>
        <w:gridCol w:w="3549"/>
      </w:tblGrid>
      <w:tr w:rsidR="008C39DD" w14:paraId="2BAA874F" w14:textId="77777777">
        <w:trPr>
          <w:jc w:val="center"/>
        </w:trPr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8464E" w14:textId="77777777" w:rsidR="008C39DD" w:rsidRDefault="00000000">
            <w:r>
              <w:rPr>
                <w:b/>
                <w:color w:val="FFFFFF"/>
                <w:sz w:val="18"/>
              </w:rPr>
              <w:t>输出名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DF3AF" w14:textId="77777777" w:rsidR="008C39DD" w:rsidRDefault="00000000"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A2FC8" w14:textId="77777777" w:rsidR="008C39DD" w:rsidRDefault="00000000"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7CFC5" w14:textId="77777777" w:rsidR="008C39DD" w:rsidRDefault="00000000"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C39DD" w14:paraId="51D22F02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5A895" w14:textId="77777777" w:rsidR="008C39DD" w:rsidRDefault="00000000">
            <w:r>
              <w:rPr>
                <w:sz w:val="17"/>
              </w:rPr>
              <w:t>status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12F87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907E4" w14:textId="77777777" w:rsidR="008C39DD" w:rsidRDefault="00000000">
            <w:r>
              <w:rPr>
                <w:sz w:val="17"/>
              </w:rPr>
              <w:t>success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07201" w14:textId="77777777" w:rsidR="008C39DD" w:rsidRDefault="00000000">
            <w:r>
              <w:rPr>
                <w:sz w:val="17"/>
              </w:rPr>
              <w:t>检查流程是否完成</w:t>
            </w:r>
          </w:p>
        </w:tc>
      </w:tr>
      <w:tr w:rsidR="008C39DD" w14:paraId="1387EE15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244BC" w14:textId="77777777" w:rsidR="008C39DD" w:rsidRDefault="00000000">
            <w:r>
              <w:rPr>
                <w:sz w:val="17"/>
              </w:rPr>
              <w:t>safe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3998A" w14:textId="77777777" w:rsidR="008C39DD" w:rsidRDefault="00000000">
            <w:r>
              <w:rPr>
                <w:sz w:val="17"/>
              </w:rPr>
              <w:t>bool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63AA5" w14:textId="77777777" w:rsidR="008C39DD" w:rsidRDefault="00000000">
            <w:r>
              <w:rPr>
                <w:sz w:val="17"/>
              </w:rPr>
              <w:t>true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49AEA" w14:textId="77777777" w:rsidR="008C39DD" w:rsidRDefault="00000000">
            <w:r>
              <w:rPr>
                <w:sz w:val="17"/>
              </w:rPr>
              <w:t>任务是否安全</w:t>
            </w:r>
          </w:p>
        </w:tc>
      </w:tr>
      <w:tr w:rsidR="008C39DD" w14:paraId="78B0E261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564C2" w14:textId="77777777" w:rsidR="008C39DD" w:rsidRDefault="00000000">
            <w:r>
              <w:rPr>
                <w:sz w:val="17"/>
              </w:rPr>
              <w:t>estimated_runs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74B1C" w14:textId="77777777" w:rsidR="008C39DD" w:rsidRDefault="00000000">
            <w:r>
              <w:rPr>
                <w:sz w:val="17"/>
              </w:rPr>
              <w:t>int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9227B" w14:textId="77777777" w:rsidR="008C39DD" w:rsidRDefault="00000000">
            <w:r>
              <w:rPr>
                <w:sz w:val="17"/>
              </w:rPr>
              <w:t>21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C69BB" w14:textId="77777777" w:rsidR="008C39DD" w:rsidRDefault="00000000">
            <w:r>
              <w:rPr>
                <w:sz w:val="17"/>
              </w:rPr>
              <w:t>预计运行次数</w:t>
            </w:r>
          </w:p>
        </w:tc>
      </w:tr>
      <w:tr w:rsidR="008C39DD" w14:paraId="514AE232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98CF7" w14:textId="77777777" w:rsidR="008C39DD" w:rsidRDefault="00000000">
            <w:r>
              <w:rPr>
                <w:sz w:val="17"/>
              </w:rPr>
              <w:t>warnings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19E98" w14:textId="77777777" w:rsidR="008C39DD" w:rsidRDefault="00000000">
            <w:r>
              <w:rPr>
                <w:sz w:val="17"/>
              </w:rPr>
              <w:t>list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E1645" w14:textId="77777777" w:rsidR="008C39DD" w:rsidRDefault="00000000">
            <w:r>
              <w:rPr>
                <w:sz w:val="17"/>
              </w:rPr>
              <w:t>[]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92204" w14:textId="77777777" w:rsidR="008C39DD" w:rsidRDefault="00000000">
            <w:r>
              <w:rPr>
                <w:sz w:val="17"/>
              </w:rPr>
              <w:t>警告信息</w:t>
            </w:r>
          </w:p>
        </w:tc>
      </w:tr>
      <w:tr w:rsidR="008C39DD" w14:paraId="170DB113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483FC" w14:textId="77777777" w:rsidR="008C39DD" w:rsidRDefault="00000000">
            <w:r>
              <w:rPr>
                <w:sz w:val="17"/>
              </w:rPr>
              <w:t>errors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842FF" w14:textId="77777777" w:rsidR="008C39DD" w:rsidRDefault="00000000">
            <w:r>
              <w:rPr>
                <w:sz w:val="17"/>
              </w:rPr>
              <w:t>list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F126C" w14:textId="77777777" w:rsidR="008C39DD" w:rsidRDefault="00000000">
            <w:r>
              <w:rPr>
                <w:sz w:val="17"/>
              </w:rPr>
              <w:t>[]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26E49" w14:textId="77777777" w:rsidR="008C39DD" w:rsidRDefault="00000000">
            <w:r>
              <w:rPr>
                <w:sz w:val="17"/>
              </w:rPr>
              <w:t>错误信息</w:t>
            </w:r>
          </w:p>
        </w:tc>
      </w:tr>
    </w:tbl>
    <w:p w14:paraId="034EF57B" w14:textId="77777777" w:rsidR="008C39DD" w:rsidRDefault="008C39DD"/>
    <w:p w14:paraId="072C1F6B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安全边界</w:t>
      </w:r>
    </w:p>
    <w:p w14:paraId="42BDF409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扫描次数必须有限制，不能无限循环。</w:t>
      </w:r>
    </w:p>
    <w:p w14:paraId="0C47D587" w14:textId="77777777" w:rsidR="008C39DD" w:rsidRDefault="00000000">
      <w:pPr>
        <w:pStyle w:val="a0"/>
        <w:spacing w:after="80"/>
      </w:pPr>
      <w:proofErr w:type="spellStart"/>
      <w:r>
        <w:t>输出路径必须在</w:t>
      </w:r>
      <w:proofErr w:type="spellEnd"/>
      <w:r>
        <w:t xml:space="preserve"> </w:t>
      </w:r>
      <w:r>
        <w:rPr>
          <w:rFonts w:ascii="Consolas" w:eastAsia="Consolas" w:hAnsi="Consolas"/>
          <w:color w:val="333333"/>
          <w:sz w:val="18"/>
        </w:rPr>
        <w:t>results/</w:t>
      </w:r>
      <w:r>
        <w:t>、</w:t>
      </w:r>
      <w:r>
        <w:rPr>
          <w:rFonts w:ascii="Consolas" w:eastAsia="Consolas" w:hAnsi="Consolas"/>
          <w:color w:val="333333"/>
          <w:sz w:val="18"/>
        </w:rPr>
        <w:t>outputs/</w:t>
      </w:r>
      <w:r>
        <w:t>、</w:t>
      </w:r>
      <w:r>
        <w:rPr>
          <w:rFonts w:ascii="Consolas" w:eastAsia="Consolas" w:hAnsi="Consolas"/>
          <w:color w:val="333333"/>
          <w:sz w:val="18"/>
        </w:rPr>
        <w:t>figures/</w:t>
      </w:r>
      <w:r>
        <w:t xml:space="preserve"> 或 </w:t>
      </w:r>
      <w:r>
        <w:rPr>
          <w:rFonts w:ascii="Consolas" w:eastAsia="Consolas" w:hAnsi="Consolas"/>
          <w:color w:val="333333"/>
          <w:sz w:val="18"/>
        </w:rPr>
        <w:t>reports/</w:t>
      </w:r>
      <w:r>
        <w:t xml:space="preserve"> 中。</w:t>
      </w:r>
    </w:p>
    <w:p w14:paraId="3AD7658C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原始模型不能被覆盖，必须另存为新文件或输出副本。</w:t>
      </w:r>
    </w:p>
    <w:p w14:paraId="745F8CF7" w14:textId="77777777" w:rsidR="008C39DD" w:rsidRDefault="00000000">
      <w:pPr>
        <w:pStyle w:val="a0"/>
        <w:spacing w:after="80"/>
      </w:pPr>
      <w:proofErr w:type="spellStart"/>
      <w:r>
        <w:t>所有参数必须有单位</w:t>
      </w:r>
      <w:proofErr w:type="spellEnd"/>
      <w:r>
        <w:t>。</w:t>
      </w:r>
    </w:p>
    <w:p w14:paraId="10AFC928" w14:textId="77777777" w:rsidR="008C39DD" w:rsidRDefault="00000000">
      <w:pPr>
        <w:pStyle w:val="a0"/>
        <w:spacing w:after="80"/>
      </w:pPr>
      <w:r>
        <w:t>AI 生成的任务必须先经过 safety check，再进入仿真流程。</w:t>
      </w:r>
    </w:p>
    <w:p w14:paraId="42C4CCE3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可能错误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2"/>
        <w:gridCol w:w="4732"/>
        <w:gridCol w:w="4732"/>
      </w:tblGrid>
      <w:tr w:rsidR="008C39DD" w14:paraId="69452D13" w14:textId="77777777">
        <w:trPr>
          <w:jc w:val="center"/>
        </w:trPr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4F3A3" w14:textId="77777777" w:rsidR="008C39DD" w:rsidRDefault="00000000">
            <w:r>
              <w:rPr>
                <w:b/>
                <w:color w:val="FFFFFF"/>
                <w:sz w:val="18"/>
              </w:rPr>
              <w:t>错误类型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37F84" w14:textId="77777777" w:rsidR="008C39DD" w:rsidRDefault="00000000"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FD9DA" w14:textId="77777777" w:rsidR="008C39DD" w:rsidRDefault="00000000"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 w:rsidR="008C39DD" w14:paraId="0DD3A9A7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F2A8A" w14:textId="77777777" w:rsidR="008C39DD" w:rsidRDefault="00000000">
            <w:r>
              <w:rPr>
                <w:sz w:val="17"/>
              </w:rPr>
              <w:t>too_many_runs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FB48C" w14:textId="77777777" w:rsidR="008C39DD" w:rsidRDefault="00000000">
            <w:r>
              <w:rPr>
                <w:sz w:val="17"/>
              </w:rPr>
              <w:t>扫描次数过多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E0C1D" w14:textId="77777777" w:rsidR="008C39DD" w:rsidRDefault="00000000">
            <w:r>
              <w:rPr>
                <w:sz w:val="17"/>
              </w:rPr>
              <w:t>拒绝执行</w:t>
            </w:r>
          </w:p>
        </w:tc>
      </w:tr>
      <w:tr w:rsidR="008C39DD" w14:paraId="7452B596" w14:textId="77777777">
        <w:trPr>
          <w:jc w:val="center"/>
        </w:trPr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01B8D" w14:textId="77777777" w:rsidR="008C39DD" w:rsidRDefault="00000000">
            <w:r>
              <w:rPr>
                <w:sz w:val="17"/>
              </w:rPr>
              <w:t>value_out_of_range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DA652" w14:textId="77777777" w:rsidR="008C39DD" w:rsidRDefault="00000000">
            <w:r>
              <w:rPr>
                <w:sz w:val="17"/>
              </w:rPr>
              <w:t>参数超出允许范围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2772C" w14:textId="77777777" w:rsidR="008C39DD" w:rsidRDefault="00000000">
            <w:r>
              <w:rPr>
                <w:sz w:val="17"/>
              </w:rPr>
              <w:t>拒绝执行</w:t>
            </w:r>
          </w:p>
        </w:tc>
      </w:tr>
      <w:tr w:rsidR="008C39DD" w14:paraId="1D052406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D3D32" w14:textId="77777777" w:rsidR="008C39DD" w:rsidRDefault="00000000">
            <w:r>
              <w:rPr>
                <w:sz w:val="17"/>
              </w:rPr>
              <w:t>unit_missing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16AD3" w14:textId="77777777" w:rsidR="008C39DD" w:rsidRDefault="00000000">
            <w:r>
              <w:rPr>
                <w:sz w:val="17"/>
              </w:rPr>
              <w:t>缺少单位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BFB52" w14:textId="77777777" w:rsidR="008C39DD" w:rsidRDefault="00000000">
            <w:r>
              <w:rPr>
                <w:sz w:val="17"/>
              </w:rPr>
              <w:t>要求补充单位</w:t>
            </w:r>
          </w:p>
        </w:tc>
      </w:tr>
      <w:tr w:rsidR="008C39DD" w14:paraId="17C043A0" w14:textId="77777777">
        <w:trPr>
          <w:jc w:val="center"/>
        </w:trPr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3CC99" w14:textId="77777777" w:rsidR="008C39DD" w:rsidRDefault="00000000">
            <w:r>
              <w:rPr>
                <w:sz w:val="17"/>
              </w:rPr>
              <w:t>unsafe_output_path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D024A" w14:textId="77777777" w:rsidR="008C39DD" w:rsidRDefault="00000000">
            <w:r>
              <w:rPr>
                <w:sz w:val="17"/>
              </w:rPr>
              <w:t>输出路径不安全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DC2A0" w14:textId="77777777" w:rsidR="008C39DD" w:rsidRDefault="00000000">
            <w:r>
              <w:rPr>
                <w:sz w:val="17"/>
              </w:rPr>
              <w:t>拒绝写入</w:t>
            </w:r>
          </w:p>
        </w:tc>
      </w:tr>
      <w:tr w:rsidR="008C39DD" w14:paraId="335E3D6F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F2040" w14:textId="77777777" w:rsidR="008C39DD" w:rsidRDefault="00000000">
            <w:r>
              <w:rPr>
                <w:sz w:val="17"/>
              </w:rPr>
              <w:t>overwrite_source_model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509E6" w14:textId="77777777" w:rsidR="008C39DD" w:rsidRDefault="00000000">
            <w:r>
              <w:rPr>
                <w:sz w:val="17"/>
              </w:rPr>
              <w:t>可能覆盖源模型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97D72" w14:textId="77777777" w:rsidR="008C39DD" w:rsidRDefault="00000000">
            <w:r>
              <w:rPr>
                <w:sz w:val="17"/>
              </w:rPr>
              <w:t>强制另存为副本</w:t>
            </w:r>
          </w:p>
        </w:tc>
      </w:tr>
    </w:tbl>
    <w:p w14:paraId="41678C96" w14:textId="77777777" w:rsidR="008C39DD" w:rsidRDefault="008C39DD"/>
    <w:p w14:paraId="3DE1FCB6" w14:textId="77777777" w:rsidR="008C39DD" w:rsidRDefault="00000000">
      <w:r>
        <w:br w:type="page"/>
      </w:r>
    </w:p>
    <w:p w14:paraId="21A8B001" w14:textId="77777777" w:rsidR="008C39DD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>Tool 04：open_model</w:t>
      </w:r>
    </w:p>
    <w:p w14:paraId="5F74E0B1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工具名称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2DD7EA56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DCC756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open_model</w:t>
            </w:r>
          </w:p>
        </w:tc>
      </w:tr>
    </w:tbl>
    <w:p w14:paraId="4F45B2A4" w14:textId="77777777" w:rsidR="008C39DD" w:rsidRDefault="008C39DD"/>
    <w:p w14:paraId="3FE32FC5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功能说明</w:t>
      </w:r>
    </w:p>
    <w:p w14:paraId="09AC6B84" w14:textId="77777777" w:rsidR="008C39DD" w:rsidRDefault="00000000">
      <w:pPr>
        <w:spacing w:after="80"/>
      </w:pPr>
      <w:r>
        <w:t>通过 Python / ZOS-API 打开指定 Zemax 模型文件。</w:t>
      </w:r>
    </w:p>
    <w:p w14:paraId="36A55D5A" w14:textId="77777777" w:rsidR="008C39DD" w:rsidRDefault="00000000">
      <w:pPr>
        <w:spacing w:after="80"/>
        <w:rPr>
          <w:lang w:eastAsia="zh-CN"/>
        </w:rPr>
      </w:pPr>
      <w:r>
        <w:rPr>
          <w:lang w:eastAsia="zh-CN"/>
        </w:rPr>
        <w:t xml:space="preserve">这个工具是 </w:t>
      </w:r>
      <w:proofErr w:type="spellStart"/>
      <w:r>
        <w:rPr>
          <w:lang w:eastAsia="zh-CN"/>
        </w:rPr>
        <w:t>Zemax</w:t>
      </w:r>
      <w:proofErr w:type="spellEnd"/>
      <w:r>
        <w:rPr>
          <w:lang w:eastAsia="zh-CN"/>
        </w:rPr>
        <w:t xml:space="preserve"> 自动化流程的入口。它只负责打开模型和返回模型基本信息，不负责修改参数。</w:t>
      </w:r>
    </w:p>
    <w:p w14:paraId="00FB1A98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当前已有基础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475827A8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37E4FA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debug_zosapi_connection.py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scripts/D31_run_from_task_yaml.py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scripts/D34_agent_demo.py</w:t>
            </w:r>
          </w:p>
        </w:tc>
      </w:tr>
    </w:tbl>
    <w:p w14:paraId="1BF63F5C" w14:textId="77777777" w:rsidR="008C39DD" w:rsidRDefault="008C39DD"/>
    <w:p w14:paraId="50E97267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建议后续模块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1967D175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D6CC49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modules/zemax_runner.py</w:t>
            </w:r>
          </w:p>
        </w:tc>
      </w:tr>
    </w:tbl>
    <w:p w14:paraId="3EDB2D2D" w14:textId="77777777" w:rsidR="008C39DD" w:rsidRDefault="008C39DD"/>
    <w:p w14:paraId="7960EF9C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输入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11"/>
        <w:gridCol w:w="2805"/>
        <w:gridCol w:w="2802"/>
        <w:gridCol w:w="3128"/>
        <w:gridCol w:w="2810"/>
      </w:tblGrid>
      <w:tr w:rsidR="008C39DD" w14:paraId="461EAA0F" w14:textId="77777777">
        <w:trPr>
          <w:jc w:val="center"/>
        </w:trPr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532D4" w14:textId="77777777" w:rsidR="008C39DD" w:rsidRDefault="00000000">
            <w:r>
              <w:rPr>
                <w:b/>
                <w:color w:val="FFFFFF"/>
                <w:sz w:val="17"/>
              </w:rPr>
              <w:t>参数名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BABF0" w14:textId="77777777" w:rsidR="008C39DD" w:rsidRDefault="00000000"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FBD27" w14:textId="77777777" w:rsidR="008C39DD" w:rsidRDefault="00000000">
            <w:r>
              <w:rPr>
                <w:b/>
                <w:color w:val="FFFFFF"/>
                <w:sz w:val="17"/>
              </w:rPr>
              <w:t>是否必须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84607" w14:textId="77777777" w:rsidR="008C39DD" w:rsidRDefault="00000000">
            <w:r>
              <w:rPr>
                <w:b/>
                <w:color w:val="FFFFFF"/>
                <w:sz w:val="17"/>
              </w:rPr>
              <w:t>示例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3519D" w14:textId="77777777" w:rsidR="008C39DD" w:rsidRDefault="00000000"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8C39DD" w14:paraId="30BC594B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ED9DE" w14:textId="77777777" w:rsidR="008C39DD" w:rsidRDefault="00000000">
            <w:r>
              <w:rPr>
                <w:sz w:val="16"/>
              </w:rPr>
              <w:t>model_file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8DA03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0800D" w14:textId="77777777" w:rsidR="008C39DD" w:rsidRDefault="00000000">
            <w:r>
              <w:rPr>
                <w:sz w:val="16"/>
              </w:rPr>
              <w:t>是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D6032" w14:textId="77777777" w:rsidR="008C39DD" w:rsidRDefault="00000000">
            <w:r>
              <w:rPr>
                <w:sz w:val="16"/>
              </w:rPr>
              <w:t>models/Double_Gauss_28_degree_field.zmx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0201B" w14:textId="77777777" w:rsidR="008C39DD" w:rsidRDefault="00000000">
            <w:r>
              <w:rPr>
                <w:sz w:val="16"/>
              </w:rPr>
              <w:t>Zemax 模型文件路径</w:t>
            </w:r>
          </w:p>
        </w:tc>
      </w:tr>
      <w:tr w:rsidR="008C39DD" w14:paraId="32149A05" w14:textId="77777777">
        <w:trPr>
          <w:jc w:val="center"/>
        </w:trPr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A4F8A" w14:textId="77777777" w:rsidR="008C39DD" w:rsidRDefault="00000000">
            <w:r>
              <w:rPr>
                <w:sz w:val="16"/>
              </w:rPr>
              <w:t>mode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A2AF0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E0FCE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12AC8" w14:textId="77777777" w:rsidR="008C39DD" w:rsidRDefault="00000000">
            <w:r>
              <w:rPr>
                <w:sz w:val="16"/>
              </w:rPr>
              <w:t>standalone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2DF11" w14:textId="77777777" w:rsidR="008C39DD" w:rsidRDefault="00000000">
            <w:r>
              <w:rPr>
                <w:sz w:val="16"/>
              </w:rPr>
              <w:t>连接模式，当前优先使用 standalone</w:t>
            </w:r>
          </w:p>
        </w:tc>
      </w:tr>
      <w:tr w:rsidR="008C39DD" w14:paraId="1BA1B18F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57B9F" w14:textId="77777777" w:rsidR="008C39DD" w:rsidRDefault="00000000">
            <w:r>
              <w:rPr>
                <w:sz w:val="16"/>
              </w:rPr>
              <w:t>make_copy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45961" w14:textId="77777777" w:rsidR="008C39DD" w:rsidRDefault="00000000">
            <w:r>
              <w:rPr>
                <w:sz w:val="16"/>
              </w:rPr>
              <w:t>bool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5B72D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12A7E" w14:textId="77777777" w:rsidR="008C39DD" w:rsidRDefault="00000000">
            <w:r>
              <w:rPr>
                <w:sz w:val="16"/>
              </w:rPr>
              <w:t>true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7E1E4" w14:textId="77777777" w:rsidR="008C39DD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是否复制一份模型作为工作副本</w:t>
            </w:r>
          </w:p>
        </w:tc>
      </w:tr>
    </w:tbl>
    <w:p w14:paraId="2C42ECA5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lastRenderedPageBreak/>
        <w:t>输出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9"/>
        <w:gridCol w:w="3549"/>
        <w:gridCol w:w="3549"/>
      </w:tblGrid>
      <w:tr w:rsidR="008C39DD" w14:paraId="374E9B1E" w14:textId="77777777">
        <w:trPr>
          <w:jc w:val="center"/>
        </w:trPr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D4059" w14:textId="77777777" w:rsidR="008C39DD" w:rsidRDefault="00000000">
            <w:r>
              <w:rPr>
                <w:b/>
                <w:color w:val="FFFFFF"/>
                <w:sz w:val="18"/>
              </w:rPr>
              <w:t>输出名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A57F8" w14:textId="77777777" w:rsidR="008C39DD" w:rsidRDefault="00000000"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DA36D" w14:textId="77777777" w:rsidR="008C39DD" w:rsidRDefault="00000000"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380BC" w14:textId="77777777" w:rsidR="008C39DD" w:rsidRDefault="00000000"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C39DD" w14:paraId="7A330535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19A2D" w14:textId="77777777" w:rsidR="008C39DD" w:rsidRDefault="00000000">
            <w:r>
              <w:rPr>
                <w:sz w:val="17"/>
              </w:rPr>
              <w:t>status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486BE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1EB10" w14:textId="77777777" w:rsidR="008C39DD" w:rsidRDefault="00000000">
            <w:r>
              <w:rPr>
                <w:sz w:val="17"/>
              </w:rPr>
              <w:t>success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37597" w14:textId="77777777" w:rsidR="008C39DD" w:rsidRDefault="00000000">
            <w:r>
              <w:rPr>
                <w:sz w:val="17"/>
              </w:rPr>
              <w:t>是否成功</w:t>
            </w:r>
          </w:p>
        </w:tc>
      </w:tr>
      <w:tr w:rsidR="008C39DD" w14:paraId="22693231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BBCEA" w14:textId="77777777" w:rsidR="008C39DD" w:rsidRDefault="00000000">
            <w:r>
              <w:rPr>
                <w:sz w:val="17"/>
              </w:rPr>
              <w:t>model_file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B1DD2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3DFB2" w14:textId="77777777" w:rsidR="008C39DD" w:rsidRDefault="00000000">
            <w:r>
              <w:rPr>
                <w:sz w:val="17"/>
              </w:rPr>
              <w:t>models/Double_Gauss_28_degree_field.zmx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9AAC6" w14:textId="77777777" w:rsidR="008C39DD" w:rsidRDefault="00000000">
            <w:r>
              <w:rPr>
                <w:sz w:val="17"/>
              </w:rPr>
              <w:t>原始模型路径</w:t>
            </w:r>
          </w:p>
        </w:tc>
      </w:tr>
      <w:tr w:rsidR="008C39DD" w14:paraId="6362CD67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7477C" w14:textId="77777777" w:rsidR="008C39DD" w:rsidRDefault="00000000">
            <w:r>
              <w:rPr>
                <w:sz w:val="17"/>
              </w:rPr>
              <w:t>working_model_file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E3709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2500C" w14:textId="77777777" w:rsidR="008C39DD" w:rsidRDefault="00000000">
            <w:r>
              <w:rPr>
                <w:sz w:val="17"/>
              </w:rPr>
              <w:t>outputs/working_model.zmx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5DF42" w14:textId="77777777" w:rsidR="008C39DD" w:rsidRDefault="00000000">
            <w:r>
              <w:rPr>
                <w:sz w:val="17"/>
              </w:rPr>
              <w:t>实际运行的模型副本</w:t>
            </w:r>
          </w:p>
        </w:tc>
      </w:tr>
      <w:tr w:rsidR="008C39DD" w14:paraId="0E2CB226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ECDF2" w14:textId="77777777" w:rsidR="008C39DD" w:rsidRDefault="00000000">
            <w:r>
              <w:rPr>
                <w:sz w:val="17"/>
              </w:rPr>
              <w:t>surface_count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F9B7A" w14:textId="77777777" w:rsidR="008C39DD" w:rsidRDefault="00000000">
            <w:r>
              <w:rPr>
                <w:sz w:val="17"/>
              </w:rPr>
              <w:t>int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C53A3" w14:textId="77777777" w:rsidR="008C39DD" w:rsidRDefault="00000000">
            <w:r>
              <w:rPr>
                <w:sz w:val="17"/>
              </w:rPr>
              <w:t>12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17685" w14:textId="77777777" w:rsidR="008C39DD" w:rsidRDefault="00000000">
            <w:r>
              <w:rPr>
                <w:sz w:val="17"/>
              </w:rPr>
              <w:t>表面数量</w:t>
            </w:r>
          </w:p>
        </w:tc>
      </w:tr>
      <w:tr w:rsidR="008C39DD" w14:paraId="2471D070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B0996" w14:textId="77777777" w:rsidR="008C39DD" w:rsidRDefault="00000000">
            <w:r>
              <w:rPr>
                <w:sz w:val="17"/>
              </w:rPr>
              <w:t>message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B98A9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C44B7" w14:textId="77777777" w:rsidR="008C39DD" w:rsidRDefault="00000000">
            <w:r>
              <w:rPr>
                <w:sz w:val="17"/>
              </w:rPr>
              <w:t>model opened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4F898" w14:textId="77777777" w:rsidR="008C39DD" w:rsidRDefault="00000000">
            <w:r>
              <w:rPr>
                <w:sz w:val="17"/>
              </w:rPr>
              <w:t>运行说明</w:t>
            </w:r>
          </w:p>
        </w:tc>
      </w:tr>
    </w:tbl>
    <w:p w14:paraId="3D561DC6" w14:textId="77777777" w:rsidR="008C39DD" w:rsidRDefault="008C39DD"/>
    <w:p w14:paraId="2BC0FA8A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安全边界</w:t>
      </w:r>
    </w:p>
    <w:p w14:paraId="25585028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 xml:space="preserve">只允许打开 </w:t>
      </w:r>
      <w:r>
        <w:rPr>
          <w:rFonts w:ascii="Consolas" w:eastAsia="Consolas" w:hAnsi="Consolas"/>
          <w:color w:val="333333"/>
          <w:sz w:val="18"/>
          <w:lang w:eastAsia="zh-CN"/>
        </w:rPr>
        <w:t>models/</w:t>
      </w:r>
      <w:r>
        <w:rPr>
          <w:lang w:eastAsia="zh-CN"/>
        </w:rPr>
        <w:t xml:space="preserve"> 或项目允许路径中的模型。</w:t>
      </w:r>
    </w:p>
    <w:p w14:paraId="4807E812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默认不修改、不覆盖原始模型。</w:t>
      </w:r>
    </w:p>
    <w:p w14:paraId="725ED6B3" w14:textId="77777777" w:rsidR="008C39DD" w:rsidRDefault="00000000">
      <w:pPr>
        <w:pStyle w:val="a0"/>
        <w:spacing w:after="80"/>
      </w:pPr>
      <w:proofErr w:type="spellStart"/>
      <w:r>
        <w:t>如果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333333"/>
          <w:sz w:val="18"/>
        </w:rPr>
        <w:t>make_copy</w:t>
      </w:r>
      <w:proofErr w:type="spellEnd"/>
      <w:r>
        <w:rPr>
          <w:rFonts w:ascii="Consolas" w:eastAsia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333333"/>
          <w:sz w:val="18"/>
        </w:rPr>
        <w:t>true</w:t>
      </w:r>
      <w:r>
        <w:t>，后续操作应该基于副本进行</w:t>
      </w:r>
      <w:proofErr w:type="spellEnd"/>
      <w:r>
        <w:t>。</w:t>
      </w:r>
    </w:p>
    <w:p w14:paraId="3B5F7AE7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模型文件不存在时，直接返回错误。</w:t>
      </w:r>
    </w:p>
    <w:p w14:paraId="58FABCB8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可能错误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2"/>
        <w:gridCol w:w="4732"/>
        <w:gridCol w:w="4732"/>
      </w:tblGrid>
      <w:tr w:rsidR="008C39DD" w14:paraId="742DB1DF" w14:textId="77777777">
        <w:trPr>
          <w:jc w:val="center"/>
        </w:trPr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6BFA7" w14:textId="77777777" w:rsidR="008C39DD" w:rsidRDefault="00000000">
            <w:r>
              <w:rPr>
                <w:b/>
                <w:color w:val="FFFFFF"/>
                <w:sz w:val="18"/>
              </w:rPr>
              <w:t>错误类型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33738" w14:textId="77777777" w:rsidR="008C39DD" w:rsidRDefault="00000000"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A391C" w14:textId="77777777" w:rsidR="008C39DD" w:rsidRDefault="00000000"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 w:rsidR="008C39DD" w14:paraId="114D269D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DBBE3" w14:textId="77777777" w:rsidR="008C39DD" w:rsidRDefault="00000000">
            <w:r>
              <w:rPr>
                <w:sz w:val="17"/>
              </w:rPr>
              <w:t>model_not_found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DC150" w14:textId="77777777" w:rsidR="008C39DD" w:rsidRDefault="00000000">
            <w:r>
              <w:rPr>
                <w:sz w:val="17"/>
              </w:rPr>
              <w:t>模型文件不存在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E0FB2" w14:textId="77777777" w:rsidR="008C39DD" w:rsidRDefault="00000000">
            <w:r>
              <w:rPr>
                <w:sz w:val="17"/>
              </w:rPr>
              <w:t>检查 models/ 路径</w:t>
            </w:r>
          </w:p>
        </w:tc>
      </w:tr>
      <w:tr w:rsidR="008C39DD" w14:paraId="5AB5AC5A" w14:textId="77777777">
        <w:trPr>
          <w:jc w:val="center"/>
        </w:trPr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F0DC1" w14:textId="77777777" w:rsidR="008C39DD" w:rsidRDefault="00000000">
            <w:r>
              <w:rPr>
                <w:sz w:val="17"/>
              </w:rPr>
              <w:t>invalid_file_type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F9236" w14:textId="77777777" w:rsidR="008C39DD" w:rsidRDefault="00000000">
            <w:r>
              <w:rPr>
                <w:sz w:val="17"/>
              </w:rPr>
              <w:t>文件类型不是 Zemax 模型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8E714" w14:textId="77777777" w:rsidR="008C39DD" w:rsidRDefault="00000000">
            <w:r>
              <w:rPr>
                <w:sz w:val="17"/>
              </w:rPr>
              <w:t>拒绝执行</w:t>
            </w:r>
          </w:p>
        </w:tc>
      </w:tr>
      <w:tr w:rsidR="008C39DD" w14:paraId="345595C5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1DA7B" w14:textId="77777777" w:rsidR="008C39DD" w:rsidRDefault="00000000">
            <w:r>
              <w:rPr>
                <w:sz w:val="17"/>
              </w:rPr>
              <w:t>zemax_connection_failed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755BD" w14:textId="77777777" w:rsidR="008C39DD" w:rsidRDefault="00000000">
            <w:r>
              <w:rPr>
                <w:sz w:val="17"/>
              </w:rPr>
              <w:t>ZOS-API 连接失败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0D7D9" w14:textId="77777777" w:rsidR="008C39DD" w:rsidRDefault="00000000">
            <w:r>
              <w:rPr>
                <w:sz w:val="17"/>
              </w:rPr>
              <w:t>检查 Zemax、Python 环境和授权</w:t>
            </w:r>
          </w:p>
        </w:tc>
      </w:tr>
      <w:tr w:rsidR="008C39DD" w14:paraId="25C4F3E7" w14:textId="77777777">
        <w:trPr>
          <w:jc w:val="center"/>
        </w:trPr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F7CCF" w14:textId="77777777" w:rsidR="008C39DD" w:rsidRDefault="00000000">
            <w:r>
              <w:rPr>
                <w:sz w:val="17"/>
              </w:rPr>
              <w:t>open_model_failed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3EDA9" w14:textId="77777777" w:rsidR="008C39DD" w:rsidRDefault="00000000">
            <w:r>
              <w:rPr>
                <w:sz w:val="17"/>
              </w:rPr>
              <w:t>模型打开失败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14BC8" w14:textId="77777777" w:rsidR="008C39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返回错误信息并停止流程</w:t>
            </w:r>
          </w:p>
        </w:tc>
      </w:tr>
    </w:tbl>
    <w:p w14:paraId="5E435B3F" w14:textId="77777777" w:rsidR="008C39DD" w:rsidRPr="007926D8" w:rsidRDefault="008C39DD">
      <w:pPr>
        <w:rPr>
          <w:rFonts w:eastAsia="宋体" w:hint="eastAsia"/>
          <w:lang w:eastAsia="zh-CN"/>
        </w:rPr>
      </w:pPr>
    </w:p>
    <w:p w14:paraId="59105E85" w14:textId="77777777" w:rsidR="008C39DD" w:rsidRDefault="00000000">
      <w:r>
        <w:br w:type="page"/>
      </w:r>
    </w:p>
    <w:p w14:paraId="6406FDF7" w14:textId="77777777" w:rsidR="008C39DD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>Tool 05：set_parameter</w:t>
      </w:r>
    </w:p>
    <w:p w14:paraId="7B49CAE9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工具名称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173D3D2B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FA5935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set_parameter</w:t>
            </w:r>
          </w:p>
        </w:tc>
      </w:tr>
    </w:tbl>
    <w:p w14:paraId="23605837" w14:textId="77777777" w:rsidR="008C39DD" w:rsidRDefault="008C39DD"/>
    <w:p w14:paraId="4224F54C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功能说明</w:t>
      </w:r>
    </w:p>
    <w:p w14:paraId="1EE32ABF" w14:textId="77777777" w:rsidR="008C39DD" w:rsidRDefault="00000000">
      <w:pPr>
        <w:spacing w:after="80"/>
      </w:pPr>
      <w:r>
        <w:t>修改 Zemax Lens Data Editor 中指定表面的参数，例如 thickness、radius 等。</w:t>
      </w:r>
    </w:p>
    <w:p w14:paraId="0BEB9577" w14:textId="77777777" w:rsidR="008C39DD" w:rsidRDefault="00000000">
      <w:pPr>
        <w:spacing w:after="80"/>
        <w:rPr>
          <w:lang w:eastAsia="zh-CN"/>
        </w:rPr>
      </w:pPr>
      <w:r>
        <w:rPr>
          <w:lang w:eastAsia="zh-CN"/>
        </w:rPr>
        <w:t>这个工具只负责修改一个明确参数，不负责完整扫描。</w:t>
      </w:r>
    </w:p>
    <w:p w14:paraId="67D1B2EC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建议后续模块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469D4D8A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C9E684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modules/zemax_runner.py</w:t>
            </w:r>
          </w:p>
        </w:tc>
      </w:tr>
    </w:tbl>
    <w:p w14:paraId="1BB47D14" w14:textId="77777777" w:rsidR="008C39DD" w:rsidRDefault="008C39DD"/>
    <w:p w14:paraId="762F28DA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输入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2839"/>
        <w:gridCol w:w="2839"/>
        <w:gridCol w:w="2839"/>
        <w:gridCol w:w="2839"/>
      </w:tblGrid>
      <w:tr w:rsidR="008C39DD" w14:paraId="78803011" w14:textId="77777777">
        <w:trPr>
          <w:jc w:val="center"/>
        </w:trPr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F2311" w14:textId="77777777" w:rsidR="008C39DD" w:rsidRDefault="00000000">
            <w:r>
              <w:rPr>
                <w:b/>
                <w:color w:val="FFFFFF"/>
                <w:sz w:val="17"/>
              </w:rPr>
              <w:t>参数名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0FDFF" w14:textId="77777777" w:rsidR="008C39DD" w:rsidRDefault="00000000"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CE9AA" w14:textId="77777777" w:rsidR="008C39DD" w:rsidRDefault="00000000">
            <w:r>
              <w:rPr>
                <w:b/>
                <w:color w:val="FFFFFF"/>
                <w:sz w:val="17"/>
              </w:rPr>
              <w:t>是否必须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D0A48" w14:textId="77777777" w:rsidR="008C39DD" w:rsidRDefault="00000000">
            <w:r>
              <w:rPr>
                <w:b/>
                <w:color w:val="FFFFFF"/>
                <w:sz w:val="17"/>
              </w:rPr>
              <w:t>示例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038CE" w14:textId="77777777" w:rsidR="008C39DD" w:rsidRDefault="00000000"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8C39DD" w14:paraId="0E26170B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0F87B" w14:textId="77777777" w:rsidR="008C39DD" w:rsidRDefault="00000000">
            <w:r>
              <w:rPr>
                <w:sz w:val="16"/>
              </w:rPr>
              <w:t>surface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96DB6" w14:textId="77777777" w:rsidR="008C39DD" w:rsidRDefault="00000000">
            <w:r>
              <w:rPr>
                <w:sz w:val="16"/>
              </w:rPr>
              <w:t>int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2AF97" w14:textId="77777777" w:rsidR="008C39DD" w:rsidRDefault="00000000">
            <w:r>
              <w:rPr>
                <w:sz w:val="16"/>
              </w:rPr>
              <w:t>是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710D7" w14:textId="77777777" w:rsidR="008C39DD" w:rsidRDefault="00000000">
            <w:r>
              <w:rPr>
                <w:sz w:val="16"/>
              </w:rPr>
              <w:t>6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DF1E7" w14:textId="77777777" w:rsidR="008C39DD" w:rsidRDefault="00000000">
            <w:r>
              <w:rPr>
                <w:sz w:val="16"/>
              </w:rPr>
              <w:t>LDE 表面编号</w:t>
            </w:r>
          </w:p>
        </w:tc>
      </w:tr>
      <w:tr w:rsidR="008C39DD" w14:paraId="51FB24D3" w14:textId="77777777">
        <w:trPr>
          <w:jc w:val="center"/>
        </w:trPr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EB897" w14:textId="77777777" w:rsidR="008C39DD" w:rsidRDefault="00000000">
            <w:r>
              <w:rPr>
                <w:sz w:val="16"/>
              </w:rPr>
              <w:t>parameter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C7083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554DC" w14:textId="77777777" w:rsidR="008C39DD" w:rsidRDefault="00000000">
            <w:r>
              <w:rPr>
                <w:sz w:val="16"/>
              </w:rPr>
              <w:t>是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5851D" w14:textId="77777777" w:rsidR="008C39DD" w:rsidRDefault="00000000">
            <w:r>
              <w:rPr>
                <w:sz w:val="16"/>
              </w:rPr>
              <w:t>thickness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099DA" w14:textId="77777777" w:rsidR="008C39DD" w:rsidRDefault="00000000">
            <w:r>
              <w:rPr>
                <w:sz w:val="16"/>
              </w:rPr>
              <w:t>参数名称</w:t>
            </w:r>
          </w:p>
        </w:tc>
      </w:tr>
      <w:tr w:rsidR="008C39DD" w14:paraId="20D8F985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08A52" w14:textId="77777777" w:rsidR="008C39DD" w:rsidRDefault="00000000">
            <w:r>
              <w:rPr>
                <w:sz w:val="16"/>
              </w:rPr>
              <w:t>value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73332" w14:textId="77777777" w:rsidR="008C39DD" w:rsidRDefault="00000000">
            <w:r>
              <w:rPr>
                <w:sz w:val="16"/>
              </w:rPr>
              <w:t>number/string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3E2F9" w14:textId="77777777" w:rsidR="008C39DD" w:rsidRDefault="00000000">
            <w:r>
              <w:rPr>
                <w:sz w:val="16"/>
              </w:rPr>
              <w:t>是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7542E" w14:textId="77777777" w:rsidR="008C39DD" w:rsidRDefault="00000000">
            <w:r>
              <w:rPr>
                <w:sz w:val="16"/>
              </w:rPr>
              <w:t>1.25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54DDD" w14:textId="77777777" w:rsidR="008C39DD" w:rsidRDefault="00000000">
            <w:r>
              <w:rPr>
                <w:sz w:val="16"/>
              </w:rPr>
              <w:t>新参数值</w:t>
            </w:r>
          </w:p>
        </w:tc>
      </w:tr>
      <w:tr w:rsidR="008C39DD" w14:paraId="43A0A5AB" w14:textId="77777777">
        <w:trPr>
          <w:jc w:val="center"/>
        </w:trPr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91BD0" w14:textId="77777777" w:rsidR="008C39DD" w:rsidRDefault="00000000">
            <w:r>
              <w:rPr>
                <w:sz w:val="16"/>
              </w:rPr>
              <w:t>unit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CD2C2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E07F0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34326" w14:textId="77777777" w:rsidR="008C39DD" w:rsidRDefault="00000000">
            <w:r>
              <w:rPr>
                <w:sz w:val="16"/>
              </w:rPr>
              <w:t>mm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3F527" w14:textId="77777777" w:rsidR="008C39DD" w:rsidRDefault="00000000">
            <w:r>
              <w:rPr>
                <w:sz w:val="16"/>
              </w:rPr>
              <w:t>参数单位</w:t>
            </w:r>
          </w:p>
        </w:tc>
      </w:tr>
      <w:tr w:rsidR="008C39DD" w14:paraId="381F5BE1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07C6C" w14:textId="77777777" w:rsidR="008C39DD" w:rsidRDefault="00000000">
            <w:r>
              <w:rPr>
                <w:sz w:val="16"/>
              </w:rPr>
              <w:t>save_after_change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1F2E7" w14:textId="77777777" w:rsidR="008C39DD" w:rsidRDefault="00000000">
            <w:r>
              <w:rPr>
                <w:sz w:val="16"/>
              </w:rPr>
              <w:t>bool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0868D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681CC" w14:textId="77777777" w:rsidR="008C39DD" w:rsidRDefault="00000000">
            <w:r>
              <w:rPr>
                <w:sz w:val="16"/>
              </w:rPr>
              <w:t>false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E6040" w14:textId="77777777" w:rsidR="008C39DD" w:rsidRDefault="00000000">
            <w:r>
              <w:rPr>
                <w:sz w:val="16"/>
              </w:rPr>
              <w:t>修改后是否立即保存</w:t>
            </w:r>
          </w:p>
        </w:tc>
      </w:tr>
    </w:tbl>
    <w:p w14:paraId="26149E68" w14:textId="77777777" w:rsidR="008C39DD" w:rsidRDefault="008C39DD"/>
    <w:p w14:paraId="000DC331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lastRenderedPageBreak/>
        <w:t>当前阶段建议支持的 parameter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1C5EE89D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05E640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thickness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radius</w:t>
            </w:r>
          </w:p>
        </w:tc>
      </w:tr>
    </w:tbl>
    <w:p w14:paraId="000E9B77" w14:textId="77777777" w:rsidR="008C39DD" w:rsidRDefault="008C39DD"/>
    <w:p w14:paraId="4B6EE232" w14:textId="77777777" w:rsidR="008C39DD" w:rsidRDefault="00000000">
      <w:pPr>
        <w:spacing w:after="80"/>
      </w:pPr>
      <w:r>
        <w:t>暂时不要一开始就支持太多参数，例如 glass、material、semi-diameter、conic 等，可以后续 Project-X 再扩展。</w:t>
      </w:r>
    </w:p>
    <w:p w14:paraId="77E87A52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输出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9"/>
        <w:gridCol w:w="3549"/>
        <w:gridCol w:w="3549"/>
      </w:tblGrid>
      <w:tr w:rsidR="008C39DD" w14:paraId="6EF66BA5" w14:textId="77777777">
        <w:trPr>
          <w:jc w:val="center"/>
        </w:trPr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98152" w14:textId="77777777" w:rsidR="008C39DD" w:rsidRDefault="00000000">
            <w:r>
              <w:rPr>
                <w:b/>
                <w:color w:val="FFFFFF"/>
                <w:sz w:val="18"/>
              </w:rPr>
              <w:t>输出名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2DF0F" w14:textId="77777777" w:rsidR="008C39DD" w:rsidRDefault="00000000"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42C1A" w14:textId="77777777" w:rsidR="008C39DD" w:rsidRDefault="00000000"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C996C" w14:textId="77777777" w:rsidR="008C39DD" w:rsidRDefault="00000000"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C39DD" w14:paraId="146BF687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C879B" w14:textId="77777777" w:rsidR="008C39DD" w:rsidRDefault="00000000">
            <w:r>
              <w:rPr>
                <w:sz w:val="17"/>
              </w:rPr>
              <w:t>status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B5073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A3175" w14:textId="77777777" w:rsidR="008C39DD" w:rsidRDefault="00000000">
            <w:r>
              <w:rPr>
                <w:sz w:val="17"/>
              </w:rPr>
              <w:t>success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81BB7" w14:textId="77777777" w:rsidR="008C39DD" w:rsidRDefault="00000000">
            <w:r>
              <w:rPr>
                <w:sz w:val="17"/>
              </w:rPr>
              <w:t>是否成功</w:t>
            </w:r>
          </w:p>
        </w:tc>
      </w:tr>
      <w:tr w:rsidR="008C39DD" w14:paraId="38A27F5F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D519E" w14:textId="77777777" w:rsidR="008C39DD" w:rsidRDefault="00000000">
            <w:r>
              <w:rPr>
                <w:sz w:val="17"/>
              </w:rPr>
              <w:t>surface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0D332" w14:textId="77777777" w:rsidR="008C39DD" w:rsidRDefault="00000000">
            <w:r>
              <w:rPr>
                <w:sz w:val="17"/>
              </w:rPr>
              <w:t>int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2F2DD" w14:textId="77777777" w:rsidR="008C39DD" w:rsidRDefault="00000000">
            <w:r>
              <w:rPr>
                <w:sz w:val="17"/>
              </w:rPr>
              <w:t>6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BEFFD" w14:textId="77777777" w:rsidR="008C39DD" w:rsidRDefault="00000000">
            <w:r>
              <w:rPr>
                <w:sz w:val="17"/>
              </w:rPr>
              <w:t>被修改的表面</w:t>
            </w:r>
          </w:p>
        </w:tc>
      </w:tr>
      <w:tr w:rsidR="008C39DD" w14:paraId="2C74F9F2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D3DC5" w14:textId="77777777" w:rsidR="008C39DD" w:rsidRDefault="00000000">
            <w:r>
              <w:rPr>
                <w:sz w:val="17"/>
              </w:rPr>
              <w:t>parameter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79BBD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E6E17" w14:textId="77777777" w:rsidR="008C39DD" w:rsidRDefault="00000000">
            <w:r>
              <w:rPr>
                <w:sz w:val="17"/>
              </w:rPr>
              <w:t>thickness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22652" w14:textId="77777777" w:rsidR="008C39DD" w:rsidRDefault="00000000">
            <w:r>
              <w:rPr>
                <w:sz w:val="17"/>
              </w:rPr>
              <w:t>被修改的参数</w:t>
            </w:r>
          </w:p>
        </w:tc>
      </w:tr>
      <w:tr w:rsidR="008C39DD" w14:paraId="75189468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590F5" w14:textId="77777777" w:rsidR="008C39DD" w:rsidRDefault="00000000">
            <w:r>
              <w:rPr>
                <w:sz w:val="17"/>
              </w:rPr>
              <w:t>old_value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6CAE3" w14:textId="77777777" w:rsidR="008C39DD" w:rsidRDefault="00000000">
            <w:r>
              <w:rPr>
                <w:sz w:val="17"/>
              </w:rPr>
              <w:t>number/string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25609" w14:textId="77777777" w:rsidR="008C39DD" w:rsidRDefault="00000000">
            <w:r>
              <w:rPr>
                <w:sz w:val="17"/>
              </w:rPr>
              <w:t>2.0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B5C80" w14:textId="77777777" w:rsidR="008C39DD" w:rsidRDefault="00000000">
            <w:r>
              <w:rPr>
                <w:sz w:val="17"/>
              </w:rPr>
              <w:t>修改前的值</w:t>
            </w:r>
          </w:p>
        </w:tc>
      </w:tr>
      <w:tr w:rsidR="008C39DD" w14:paraId="79769113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24800" w14:textId="77777777" w:rsidR="008C39DD" w:rsidRDefault="00000000">
            <w:r>
              <w:rPr>
                <w:sz w:val="17"/>
              </w:rPr>
              <w:t>new_value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10955" w14:textId="77777777" w:rsidR="008C39DD" w:rsidRDefault="00000000">
            <w:r>
              <w:rPr>
                <w:sz w:val="17"/>
              </w:rPr>
              <w:t>number/string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FD9D9" w14:textId="77777777" w:rsidR="008C39DD" w:rsidRDefault="00000000">
            <w:r>
              <w:rPr>
                <w:sz w:val="17"/>
              </w:rPr>
              <w:t>1.25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516BF" w14:textId="77777777" w:rsidR="008C39DD" w:rsidRDefault="00000000">
            <w:r>
              <w:rPr>
                <w:sz w:val="17"/>
              </w:rPr>
              <w:t>修改后的值</w:t>
            </w:r>
          </w:p>
        </w:tc>
      </w:tr>
      <w:tr w:rsidR="008C39DD" w14:paraId="281F68A0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87120" w14:textId="77777777" w:rsidR="008C39DD" w:rsidRDefault="00000000">
            <w:r>
              <w:rPr>
                <w:sz w:val="17"/>
              </w:rPr>
              <w:t>unit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8AFC4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BD58F" w14:textId="77777777" w:rsidR="008C39DD" w:rsidRDefault="00000000">
            <w:r>
              <w:rPr>
                <w:sz w:val="17"/>
              </w:rPr>
              <w:t>mm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CA33E" w14:textId="77777777" w:rsidR="008C39DD" w:rsidRDefault="00000000">
            <w:r>
              <w:rPr>
                <w:sz w:val="17"/>
              </w:rPr>
              <w:t>单位</w:t>
            </w:r>
          </w:p>
        </w:tc>
      </w:tr>
      <w:tr w:rsidR="008C39DD" w14:paraId="4E66188B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D9991" w14:textId="77777777" w:rsidR="008C39DD" w:rsidRDefault="00000000">
            <w:r>
              <w:rPr>
                <w:sz w:val="17"/>
              </w:rPr>
              <w:t>message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9288B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204F" w14:textId="77777777" w:rsidR="008C39DD" w:rsidRDefault="00000000">
            <w:r>
              <w:rPr>
                <w:sz w:val="17"/>
              </w:rPr>
              <w:t>parameter updated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538EF" w14:textId="77777777" w:rsidR="008C39DD" w:rsidRDefault="00000000">
            <w:r>
              <w:rPr>
                <w:sz w:val="17"/>
              </w:rPr>
              <w:t>运行说明</w:t>
            </w:r>
          </w:p>
        </w:tc>
      </w:tr>
    </w:tbl>
    <w:p w14:paraId="3DC85FAB" w14:textId="77777777" w:rsidR="008C39DD" w:rsidRDefault="008C39DD"/>
    <w:p w14:paraId="4B0AEE6C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安全边界</w:t>
      </w:r>
    </w:p>
    <w:p w14:paraId="7D699420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surface 必须在当前模型表面数量范围内。</w:t>
      </w:r>
    </w:p>
    <w:p w14:paraId="5664893C" w14:textId="77777777" w:rsidR="008C39DD" w:rsidRDefault="00000000">
      <w:pPr>
        <w:pStyle w:val="a0"/>
        <w:spacing w:after="80"/>
      </w:pPr>
      <w:r>
        <w:t xml:space="preserve">parameter </w:t>
      </w:r>
      <w:proofErr w:type="spellStart"/>
      <w:r>
        <w:t>必须在允许列表中</w:t>
      </w:r>
      <w:proofErr w:type="spellEnd"/>
      <w:r>
        <w:t>。</w:t>
      </w:r>
    </w:p>
    <w:p w14:paraId="69F19524" w14:textId="77777777" w:rsidR="008C39DD" w:rsidRDefault="00000000">
      <w:pPr>
        <w:pStyle w:val="a0"/>
        <w:spacing w:after="80"/>
      </w:pPr>
      <w:r>
        <w:t>value 必须在安全范围内。</w:t>
      </w:r>
    </w:p>
    <w:p w14:paraId="73F377D1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不允许修改未明确支持的参数。</w:t>
      </w:r>
    </w:p>
    <w:p w14:paraId="5E4882C9" w14:textId="77777777" w:rsidR="008C39DD" w:rsidRPr="007926D8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默认不直接覆盖原始模型。</w:t>
      </w:r>
    </w:p>
    <w:p w14:paraId="12FB3FA8" w14:textId="77777777" w:rsidR="007926D8" w:rsidRDefault="007926D8" w:rsidP="007926D8">
      <w:pPr>
        <w:pStyle w:val="a0"/>
        <w:numPr>
          <w:ilvl w:val="0"/>
          <w:numId w:val="0"/>
        </w:numPr>
        <w:spacing w:after="80"/>
        <w:ind w:left="360"/>
        <w:rPr>
          <w:rFonts w:hint="eastAsia"/>
          <w:lang w:eastAsia="zh-CN"/>
        </w:rPr>
      </w:pPr>
    </w:p>
    <w:p w14:paraId="1ECE4E96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lastRenderedPageBreak/>
        <w:t>可能错误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2"/>
        <w:gridCol w:w="4732"/>
        <w:gridCol w:w="4732"/>
      </w:tblGrid>
      <w:tr w:rsidR="008C39DD" w14:paraId="3B1C7EB5" w14:textId="77777777">
        <w:trPr>
          <w:jc w:val="center"/>
        </w:trPr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983BE" w14:textId="77777777" w:rsidR="008C39DD" w:rsidRDefault="00000000">
            <w:r>
              <w:rPr>
                <w:b/>
                <w:color w:val="FFFFFF"/>
                <w:sz w:val="18"/>
              </w:rPr>
              <w:t>错误类型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FF327" w14:textId="77777777" w:rsidR="008C39DD" w:rsidRDefault="00000000"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00500" w14:textId="77777777" w:rsidR="008C39DD" w:rsidRDefault="00000000"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 w:rsidR="008C39DD" w14:paraId="19C8C4E4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5B7F3" w14:textId="77777777" w:rsidR="008C39DD" w:rsidRDefault="00000000">
            <w:r>
              <w:rPr>
                <w:sz w:val="17"/>
              </w:rPr>
              <w:t>invalid_surface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EC915" w14:textId="77777777" w:rsidR="008C39DD" w:rsidRDefault="00000000">
            <w:r>
              <w:rPr>
                <w:sz w:val="17"/>
              </w:rPr>
              <w:t>表面编号不存在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5025F" w14:textId="77777777" w:rsidR="008C39DD" w:rsidRDefault="00000000">
            <w:r>
              <w:rPr>
                <w:sz w:val="17"/>
              </w:rPr>
              <w:t>拒绝执行</w:t>
            </w:r>
          </w:p>
        </w:tc>
      </w:tr>
      <w:tr w:rsidR="008C39DD" w14:paraId="2B39E6B8" w14:textId="77777777">
        <w:trPr>
          <w:jc w:val="center"/>
        </w:trPr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61227" w14:textId="77777777" w:rsidR="008C39DD" w:rsidRDefault="00000000">
            <w:r>
              <w:rPr>
                <w:sz w:val="17"/>
              </w:rPr>
              <w:t>unsupported_parameter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34C45" w14:textId="77777777" w:rsidR="008C39DD" w:rsidRDefault="00000000">
            <w:r>
              <w:rPr>
                <w:sz w:val="17"/>
              </w:rPr>
              <w:t>参数暂不支持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1AE56" w14:textId="77777777" w:rsidR="008C39DD" w:rsidRDefault="00000000">
            <w:r>
              <w:rPr>
                <w:sz w:val="17"/>
              </w:rPr>
              <w:t>拒绝执行</w:t>
            </w:r>
          </w:p>
        </w:tc>
      </w:tr>
      <w:tr w:rsidR="008C39DD" w14:paraId="5AE665F5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4F3A3" w14:textId="77777777" w:rsidR="008C39DD" w:rsidRDefault="00000000">
            <w:r>
              <w:rPr>
                <w:sz w:val="17"/>
              </w:rPr>
              <w:t>value_out_of_range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3A967" w14:textId="77777777" w:rsidR="008C39DD" w:rsidRDefault="00000000">
            <w:r>
              <w:rPr>
                <w:sz w:val="17"/>
              </w:rPr>
              <w:t>参数值超出安全范围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6B18E" w14:textId="77777777" w:rsidR="008C39DD" w:rsidRDefault="00000000">
            <w:r>
              <w:rPr>
                <w:sz w:val="17"/>
              </w:rPr>
              <w:t>拒绝执行</w:t>
            </w:r>
          </w:p>
        </w:tc>
      </w:tr>
      <w:tr w:rsidR="008C39DD" w14:paraId="5C033FFD" w14:textId="77777777">
        <w:trPr>
          <w:jc w:val="center"/>
        </w:trPr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24BE2" w14:textId="77777777" w:rsidR="008C39DD" w:rsidRDefault="00000000">
            <w:r>
              <w:rPr>
                <w:sz w:val="17"/>
              </w:rPr>
              <w:t>unit_mismatch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5FBD0" w14:textId="77777777" w:rsidR="008C39DD" w:rsidRDefault="00000000">
            <w:r>
              <w:rPr>
                <w:sz w:val="17"/>
              </w:rPr>
              <w:t>单位不一致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A24D1" w14:textId="77777777" w:rsidR="008C39DD" w:rsidRDefault="00000000">
            <w:r>
              <w:rPr>
                <w:sz w:val="17"/>
              </w:rPr>
              <w:t>提示修改单位</w:t>
            </w:r>
          </w:p>
        </w:tc>
      </w:tr>
      <w:tr w:rsidR="008C39DD" w14:paraId="5C05BFD2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AB37E" w14:textId="77777777" w:rsidR="008C39DD" w:rsidRDefault="00000000">
            <w:r>
              <w:rPr>
                <w:sz w:val="17"/>
              </w:rPr>
              <w:t>parameter_update_failed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48F70" w14:textId="77777777" w:rsidR="008C39DD" w:rsidRDefault="00000000">
            <w:r>
              <w:rPr>
                <w:sz w:val="17"/>
              </w:rPr>
              <w:t>参数修改失败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F8B09" w14:textId="77777777" w:rsidR="008C39DD" w:rsidRDefault="00000000">
            <w:r>
              <w:rPr>
                <w:sz w:val="17"/>
              </w:rPr>
              <w:t>返回错误信息</w:t>
            </w:r>
          </w:p>
        </w:tc>
      </w:tr>
    </w:tbl>
    <w:p w14:paraId="639CB653" w14:textId="77777777" w:rsidR="008C39DD" w:rsidRDefault="008C39DD"/>
    <w:p w14:paraId="3BCC0447" w14:textId="77777777" w:rsidR="008C39DD" w:rsidRDefault="00000000">
      <w:r>
        <w:br w:type="page"/>
      </w:r>
    </w:p>
    <w:p w14:paraId="1CCCE7E5" w14:textId="77777777" w:rsidR="008C39DD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>Tool 06：run_analysis</w:t>
      </w:r>
    </w:p>
    <w:p w14:paraId="7BE8F655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工具名称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16B9C97B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3F1949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run_analysis</w:t>
            </w:r>
          </w:p>
        </w:tc>
      </w:tr>
    </w:tbl>
    <w:p w14:paraId="707343DB" w14:textId="77777777" w:rsidR="008C39DD" w:rsidRDefault="008C39DD"/>
    <w:p w14:paraId="10FF100A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功能说明</w:t>
      </w:r>
    </w:p>
    <w:p w14:paraId="2416FD44" w14:textId="77777777" w:rsidR="008C39DD" w:rsidRDefault="00000000">
      <w:pPr>
        <w:spacing w:after="80"/>
        <w:rPr>
          <w:lang w:eastAsia="zh-CN"/>
        </w:rPr>
      </w:pPr>
      <w:r>
        <w:rPr>
          <w:lang w:eastAsia="zh-CN"/>
        </w:rPr>
        <w:t xml:space="preserve">运行指定 </w:t>
      </w:r>
      <w:proofErr w:type="spellStart"/>
      <w:r>
        <w:rPr>
          <w:lang w:eastAsia="zh-CN"/>
        </w:rPr>
        <w:t>Zemax</w:t>
      </w:r>
      <w:proofErr w:type="spellEnd"/>
      <w:r>
        <w:rPr>
          <w:lang w:eastAsia="zh-CN"/>
        </w:rPr>
        <w:t xml:space="preserve"> 分析，并导出结果文件。</w:t>
      </w:r>
    </w:p>
    <w:p w14:paraId="20FEE4EF" w14:textId="77777777" w:rsidR="008C39DD" w:rsidRDefault="00000000">
      <w:pPr>
        <w:spacing w:after="80"/>
      </w:pPr>
      <w:r>
        <w:rPr>
          <w:lang w:eastAsia="zh-CN"/>
        </w:rPr>
        <w:t>D37 阶段只做工具接口设计，不承诺所有分析都已经实现。</w:t>
      </w:r>
      <w:proofErr w:type="spellStart"/>
      <w:r>
        <w:t>当前优先规划</w:t>
      </w:r>
      <w:proofErr w:type="spellEnd"/>
      <w:r>
        <w:t xml:space="preserve"> MTF 和 Spot Diagram，Ray Fan、Distortion、Field Curvature 后续再扩展。</w:t>
      </w:r>
    </w:p>
    <w:p w14:paraId="6DA16662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建议后续模块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65DC7DEC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E1BB54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modules/analysis_runner.py</w:t>
            </w:r>
          </w:p>
        </w:tc>
      </w:tr>
    </w:tbl>
    <w:p w14:paraId="56D7C2F7" w14:textId="77777777" w:rsidR="008C39DD" w:rsidRDefault="008C39DD"/>
    <w:p w14:paraId="2E5F5DB7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输入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2839"/>
        <w:gridCol w:w="2839"/>
        <w:gridCol w:w="2839"/>
        <w:gridCol w:w="2839"/>
      </w:tblGrid>
      <w:tr w:rsidR="008C39DD" w14:paraId="6DC8C22B" w14:textId="77777777">
        <w:trPr>
          <w:jc w:val="center"/>
        </w:trPr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B031C" w14:textId="77777777" w:rsidR="008C39DD" w:rsidRDefault="00000000">
            <w:r>
              <w:rPr>
                <w:b/>
                <w:color w:val="FFFFFF"/>
                <w:sz w:val="17"/>
              </w:rPr>
              <w:t>参数名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3038B" w14:textId="77777777" w:rsidR="008C39DD" w:rsidRDefault="00000000"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BB214" w14:textId="77777777" w:rsidR="008C39DD" w:rsidRDefault="00000000">
            <w:r>
              <w:rPr>
                <w:b/>
                <w:color w:val="FFFFFF"/>
                <w:sz w:val="17"/>
              </w:rPr>
              <w:t>是否必须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B8726" w14:textId="77777777" w:rsidR="008C39DD" w:rsidRDefault="00000000">
            <w:r>
              <w:rPr>
                <w:b/>
                <w:color w:val="FFFFFF"/>
                <w:sz w:val="17"/>
              </w:rPr>
              <w:t>示例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CAD80" w14:textId="77777777" w:rsidR="008C39DD" w:rsidRDefault="00000000"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8C39DD" w14:paraId="69D0FC01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DCE14" w14:textId="77777777" w:rsidR="008C39DD" w:rsidRDefault="00000000">
            <w:r>
              <w:rPr>
                <w:sz w:val="16"/>
              </w:rPr>
              <w:t>analysis_type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7A2D0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E05B0" w14:textId="77777777" w:rsidR="008C39DD" w:rsidRDefault="00000000">
            <w:r>
              <w:rPr>
                <w:sz w:val="16"/>
              </w:rPr>
              <w:t>是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D2228" w14:textId="77777777" w:rsidR="008C39DD" w:rsidRDefault="00000000">
            <w:r>
              <w:rPr>
                <w:sz w:val="16"/>
              </w:rPr>
              <w:t>fft_mtf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41D9E" w14:textId="77777777" w:rsidR="008C39DD" w:rsidRDefault="00000000">
            <w:r>
              <w:rPr>
                <w:sz w:val="16"/>
              </w:rPr>
              <w:t>分析类型</w:t>
            </w:r>
          </w:p>
        </w:tc>
      </w:tr>
      <w:tr w:rsidR="008C39DD" w14:paraId="1A406460" w14:textId="77777777">
        <w:trPr>
          <w:jc w:val="center"/>
        </w:trPr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0A8C1" w14:textId="77777777" w:rsidR="008C39DD" w:rsidRDefault="00000000">
            <w:r>
              <w:rPr>
                <w:sz w:val="16"/>
              </w:rPr>
              <w:t>output_dir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6A74A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C9E0B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7F5E0" w14:textId="77777777" w:rsidR="008C39DD" w:rsidRDefault="00000000">
            <w:r>
              <w:rPr>
                <w:sz w:val="16"/>
              </w:rPr>
              <w:t>results/D37_analysis_test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038D1" w14:textId="77777777" w:rsidR="008C39DD" w:rsidRDefault="00000000">
            <w:r>
              <w:rPr>
                <w:sz w:val="16"/>
              </w:rPr>
              <w:t>输出目录</w:t>
            </w:r>
          </w:p>
        </w:tc>
      </w:tr>
      <w:tr w:rsidR="008C39DD" w14:paraId="1A996974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7750F" w14:textId="77777777" w:rsidR="008C39DD" w:rsidRDefault="00000000">
            <w:r>
              <w:rPr>
                <w:sz w:val="16"/>
              </w:rPr>
              <w:t>output_format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281E6" w14:textId="77777777" w:rsidR="008C39DD" w:rsidRDefault="00000000">
            <w:r>
              <w:rPr>
                <w:sz w:val="16"/>
              </w:rPr>
              <w:t>string/list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E34A6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6AF9B" w14:textId="77777777" w:rsidR="008C39DD" w:rsidRDefault="00000000">
            <w:r>
              <w:rPr>
                <w:sz w:val="16"/>
              </w:rPr>
              <w:t>txt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B84FB" w14:textId="77777777" w:rsidR="008C39DD" w:rsidRDefault="00000000">
            <w:r>
              <w:rPr>
                <w:sz w:val="16"/>
              </w:rPr>
              <w:t>输出格式</w:t>
            </w:r>
          </w:p>
        </w:tc>
      </w:tr>
      <w:tr w:rsidR="008C39DD" w14:paraId="35335868" w14:textId="77777777">
        <w:trPr>
          <w:jc w:val="center"/>
        </w:trPr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F3992" w14:textId="77777777" w:rsidR="008C39DD" w:rsidRDefault="00000000">
            <w:r>
              <w:rPr>
                <w:sz w:val="16"/>
              </w:rPr>
              <w:t>settings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052E1" w14:textId="77777777" w:rsidR="008C39DD" w:rsidRDefault="00000000">
            <w:r>
              <w:rPr>
                <w:sz w:val="16"/>
              </w:rPr>
              <w:t>dict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86E75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26DD8" w14:textId="77777777" w:rsidR="008C39DD" w:rsidRDefault="00000000">
            <w:r>
              <w:rPr>
                <w:sz w:val="16"/>
              </w:rPr>
              <w:t>{"frequency": 30}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CF4AC" w14:textId="77777777" w:rsidR="008C39DD" w:rsidRDefault="00000000">
            <w:r>
              <w:rPr>
                <w:sz w:val="16"/>
              </w:rPr>
              <w:t>分析设置</w:t>
            </w:r>
          </w:p>
        </w:tc>
      </w:tr>
    </w:tbl>
    <w:p w14:paraId="0DD3533E" w14:textId="77777777" w:rsidR="008C39DD" w:rsidRDefault="008C39DD"/>
    <w:p w14:paraId="7F2D339B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当前优先支持的 analysis_type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1F3A42A1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21C975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fft_mtf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spot_diagram</w:t>
            </w:r>
          </w:p>
        </w:tc>
      </w:tr>
    </w:tbl>
    <w:p w14:paraId="38DCFA8B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lastRenderedPageBreak/>
        <w:t>后续可扩展的</w:t>
      </w:r>
      <w:proofErr w:type="spellEnd"/>
      <w:r>
        <w:rPr>
          <w:rFonts w:ascii="Noto Sans CJK SC" w:eastAsia="Noto Sans CJK SC" w:hAnsi="Noto Sans CJK SC"/>
          <w:sz w:val="32"/>
        </w:rPr>
        <w:t xml:space="preserve"> </w:t>
      </w:r>
      <w:proofErr w:type="spellStart"/>
      <w:r>
        <w:rPr>
          <w:rFonts w:ascii="Noto Sans CJK SC" w:eastAsia="Noto Sans CJK SC" w:hAnsi="Noto Sans CJK SC"/>
          <w:sz w:val="32"/>
        </w:rPr>
        <w:t>analysis_type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45BADABC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847CF7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ray_fan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distortion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field_curvature</w:t>
            </w:r>
          </w:p>
        </w:tc>
      </w:tr>
    </w:tbl>
    <w:p w14:paraId="677ED427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输出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9"/>
        <w:gridCol w:w="3549"/>
        <w:gridCol w:w="3549"/>
      </w:tblGrid>
      <w:tr w:rsidR="008C39DD" w14:paraId="5D39A59C" w14:textId="77777777">
        <w:trPr>
          <w:jc w:val="center"/>
        </w:trPr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DD34F" w14:textId="77777777" w:rsidR="008C39DD" w:rsidRDefault="00000000">
            <w:r>
              <w:rPr>
                <w:b/>
                <w:color w:val="FFFFFF"/>
                <w:sz w:val="18"/>
              </w:rPr>
              <w:t>输出名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029D5" w14:textId="77777777" w:rsidR="008C39DD" w:rsidRDefault="00000000"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1A9B3" w14:textId="77777777" w:rsidR="008C39DD" w:rsidRDefault="00000000"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7D8EB" w14:textId="77777777" w:rsidR="008C39DD" w:rsidRDefault="00000000"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C39DD" w14:paraId="075EF7D3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33448" w14:textId="77777777" w:rsidR="008C39DD" w:rsidRDefault="00000000">
            <w:r>
              <w:rPr>
                <w:sz w:val="17"/>
              </w:rPr>
              <w:t>status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96322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CD2EF" w14:textId="77777777" w:rsidR="008C39DD" w:rsidRDefault="00000000">
            <w:r>
              <w:rPr>
                <w:sz w:val="17"/>
              </w:rPr>
              <w:t>success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514E1" w14:textId="77777777" w:rsidR="008C39DD" w:rsidRDefault="00000000">
            <w:r>
              <w:rPr>
                <w:sz w:val="17"/>
              </w:rPr>
              <w:t>是否成功</w:t>
            </w:r>
          </w:p>
        </w:tc>
      </w:tr>
      <w:tr w:rsidR="008C39DD" w14:paraId="5225CF43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60555" w14:textId="77777777" w:rsidR="008C39DD" w:rsidRDefault="00000000">
            <w:r>
              <w:rPr>
                <w:sz w:val="17"/>
              </w:rPr>
              <w:t>analysis_type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8A1C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A3427" w14:textId="77777777" w:rsidR="008C39DD" w:rsidRDefault="00000000">
            <w:r>
              <w:rPr>
                <w:sz w:val="17"/>
              </w:rPr>
              <w:t>fft_mtf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FB027" w14:textId="77777777" w:rsidR="008C39DD" w:rsidRDefault="00000000">
            <w:r>
              <w:rPr>
                <w:sz w:val="17"/>
              </w:rPr>
              <w:t>分析类型</w:t>
            </w:r>
          </w:p>
        </w:tc>
      </w:tr>
      <w:tr w:rsidR="008C39DD" w14:paraId="046F1BB8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D2A5D" w14:textId="77777777" w:rsidR="008C39DD" w:rsidRDefault="00000000">
            <w:r>
              <w:rPr>
                <w:sz w:val="17"/>
              </w:rPr>
              <w:t>output_files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EF047" w14:textId="77777777" w:rsidR="008C39DD" w:rsidRDefault="00000000">
            <w:r>
              <w:rPr>
                <w:sz w:val="17"/>
              </w:rPr>
              <w:t>list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49A01" w14:textId="77777777" w:rsidR="008C39DD" w:rsidRDefault="00000000">
            <w:r>
              <w:rPr>
                <w:sz w:val="17"/>
              </w:rPr>
              <w:t>["results/mtf_result.txt"]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4D368" w14:textId="77777777" w:rsidR="008C39DD" w:rsidRDefault="00000000">
            <w:r>
              <w:rPr>
                <w:sz w:val="17"/>
              </w:rPr>
              <w:t>输出文件</w:t>
            </w:r>
          </w:p>
        </w:tc>
      </w:tr>
      <w:tr w:rsidR="008C39DD" w14:paraId="0DAD4737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71AB7" w14:textId="77777777" w:rsidR="008C39DD" w:rsidRDefault="00000000">
            <w:r>
              <w:rPr>
                <w:sz w:val="17"/>
              </w:rPr>
              <w:t>message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8B327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D9C63" w14:textId="77777777" w:rsidR="008C39DD" w:rsidRDefault="00000000">
            <w:r>
              <w:rPr>
                <w:sz w:val="17"/>
              </w:rPr>
              <w:t>analysis completed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544CD" w14:textId="77777777" w:rsidR="008C39DD" w:rsidRDefault="00000000">
            <w:r>
              <w:rPr>
                <w:sz w:val="17"/>
              </w:rPr>
              <w:t>运行说明</w:t>
            </w:r>
          </w:p>
        </w:tc>
      </w:tr>
    </w:tbl>
    <w:p w14:paraId="30C6C860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安全边界</w:t>
      </w:r>
      <w:proofErr w:type="spellEnd"/>
    </w:p>
    <w:p w14:paraId="5501DD98" w14:textId="77777777" w:rsidR="008C39DD" w:rsidRDefault="00000000">
      <w:pPr>
        <w:pStyle w:val="a0"/>
        <w:spacing w:after="80"/>
      </w:pPr>
      <w:r>
        <w:t xml:space="preserve">输出目录必须在 </w:t>
      </w:r>
      <w:r>
        <w:rPr>
          <w:rFonts w:ascii="Consolas" w:eastAsia="Consolas" w:hAnsi="Consolas"/>
          <w:color w:val="333333"/>
          <w:sz w:val="18"/>
        </w:rPr>
        <w:t>results/</w:t>
      </w:r>
      <w:r>
        <w:t>、</w:t>
      </w:r>
      <w:r>
        <w:rPr>
          <w:rFonts w:ascii="Consolas" w:eastAsia="Consolas" w:hAnsi="Consolas"/>
          <w:color w:val="333333"/>
          <w:sz w:val="18"/>
        </w:rPr>
        <w:t>outputs/</w:t>
      </w:r>
      <w:r>
        <w:t xml:space="preserve"> 或 </w:t>
      </w:r>
      <w:r>
        <w:rPr>
          <w:rFonts w:ascii="Consolas" w:eastAsia="Consolas" w:hAnsi="Consolas"/>
          <w:color w:val="333333"/>
          <w:sz w:val="18"/>
        </w:rPr>
        <w:t>figures/</w:t>
      </w:r>
      <w:r>
        <w:t xml:space="preserve"> 中。</w:t>
      </w:r>
    </w:p>
    <w:p w14:paraId="439EFE70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分析类型必须在允许列表中。</w:t>
      </w:r>
    </w:p>
    <w:p w14:paraId="4593EFF2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文件名应该自动生成，避免覆盖旧结果。</w:t>
      </w:r>
    </w:p>
    <w:p w14:paraId="5768E7E9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如果分析失败，不允许伪造结果。</w:t>
      </w:r>
    </w:p>
    <w:p w14:paraId="6E95BD0B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可能错误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2"/>
        <w:gridCol w:w="4732"/>
        <w:gridCol w:w="4732"/>
      </w:tblGrid>
      <w:tr w:rsidR="008C39DD" w14:paraId="0DA23227" w14:textId="77777777">
        <w:trPr>
          <w:jc w:val="center"/>
        </w:trPr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24251" w14:textId="77777777" w:rsidR="008C39DD" w:rsidRDefault="00000000">
            <w:r>
              <w:rPr>
                <w:b/>
                <w:color w:val="FFFFFF"/>
                <w:sz w:val="18"/>
              </w:rPr>
              <w:t>错误类型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6BF84" w14:textId="77777777" w:rsidR="008C39DD" w:rsidRDefault="00000000"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E1D98" w14:textId="77777777" w:rsidR="008C39DD" w:rsidRDefault="00000000"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 w:rsidR="008C39DD" w14:paraId="7DDF89CB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AC528" w14:textId="77777777" w:rsidR="008C39DD" w:rsidRDefault="00000000">
            <w:r>
              <w:rPr>
                <w:sz w:val="17"/>
              </w:rPr>
              <w:t>unsupported_analysis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A51D7" w14:textId="77777777" w:rsidR="008C39DD" w:rsidRDefault="00000000">
            <w:r>
              <w:rPr>
                <w:sz w:val="17"/>
              </w:rPr>
              <w:t>分析类型暂不支持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29BCC" w14:textId="77777777" w:rsidR="008C39DD" w:rsidRDefault="00000000">
            <w:r>
              <w:rPr>
                <w:sz w:val="17"/>
              </w:rPr>
              <w:t>拒绝执行</w:t>
            </w:r>
          </w:p>
        </w:tc>
      </w:tr>
      <w:tr w:rsidR="008C39DD" w14:paraId="6878A5F4" w14:textId="77777777">
        <w:trPr>
          <w:jc w:val="center"/>
        </w:trPr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622CA" w14:textId="77777777" w:rsidR="008C39DD" w:rsidRDefault="00000000">
            <w:r>
              <w:rPr>
                <w:sz w:val="17"/>
              </w:rPr>
              <w:t>analysis_failed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1648A" w14:textId="77777777" w:rsidR="008C39DD" w:rsidRDefault="00000000">
            <w:r>
              <w:rPr>
                <w:sz w:val="17"/>
              </w:rPr>
              <w:t>Zemax 分析运行失败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AF513" w14:textId="77777777" w:rsidR="008C39DD" w:rsidRDefault="00000000">
            <w:r>
              <w:rPr>
                <w:sz w:val="17"/>
              </w:rPr>
              <w:t>返回错误信息</w:t>
            </w:r>
          </w:p>
        </w:tc>
      </w:tr>
      <w:tr w:rsidR="008C39DD" w14:paraId="5E5892CA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3697D" w14:textId="77777777" w:rsidR="008C39DD" w:rsidRDefault="00000000">
            <w:r>
              <w:rPr>
                <w:sz w:val="17"/>
              </w:rPr>
              <w:t>export_failed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2D72D" w14:textId="77777777" w:rsidR="008C39DD" w:rsidRDefault="00000000">
            <w:r>
              <w:rPr>
                <w:sz w:val="17"/>
              </w:rPr>
              <w:t>结果导出失败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58913" w14:textId="77777777" w:rsidR="008C39DD" w:rsidRDefault="00000000">
            <w:r>
              <w:rPr>
                <w:sz w:val="17"/>
              </w:rPr>
              <w:t>记录日志</w:t>
            </w:r>
          </w:p>
        </w:tc>
      </w:tr>
      <w:tr w:rsidR="008C39DD" w14:paraId="3E4B3706" w14:textId="77777777">
        <w:trPr>
          <w:jc w:val="center"/>
        </w:trPr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43703" w14:textId="77777777" w:rsidR="008C39DD" w:rsidRDefault="00000000">
            <w:r>
              <w:rPr>
                <w:sz w:val="17"/>
              </w:rPr>
              <w:t>unsafe_output_path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F2995" w14:textId="77777777" w:rsidR="008C39DD" w:rsidRDefault="00000000">
            <w:r>
              <w:rPr>
                <w:sz w:val="17"/>
              </w:rPr>
              <w:t>输出路径不安全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B1B83" w14:textId="77777777" w:rsidR="008C39DD" w:rsidRDefault="00000000">
            <w:r>
              <w:rPr>
                <w:sz w:val="17"/>
              </w:rPr>
              <w:t>拒绝写入</w:t>
            </w:r>
          </w:p>
        </w:tc>
      </w:tr>
    </w:tbl>
    <w:p w14:paraId="7FF1AB33" w14:textId="77777777" w:rsidR="008C39DD" w:rsidRDefault="00000000">
      <w:r>
        <w:br w:type="page"/>
      </w:r>
    </w:p>
    <w:p w14:paraId="7541C59A" w14:textId="77777777" w:rsidR="008C39DD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>Tool 07：run_sweep</w:t>
      </w:r>
    </w:p>
    <w:p w14:paraId="77468B5F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工具名称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6AF7DB44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5DA10A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run_sweep</w:t>
            </w:r>
          </w:p>
        </w:tc>
      </w:tr>
    </w:tbl>
    <w:p w14:paraId="41A3A95A" w14:textId="77777777" w:rsidR="008C39DD" w:rsidRDefault="008C39DD"/>
    <w:p w14:paraId="3EA4C008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功能说明</w:t>
      </w:r>
    </w:p>
    <w:p w14:paraId="5167C0AE" w14:textId="77777777" w:rsidR="008C39DD" w:rsidRDefault="00000000">
      <w:pPr>
        <w:spacing w:after="80"/>
        <w:rPr>
          <w:lang w:eastAsia="zh-CN"/>
        </w:rPr>
      </w:pPr>
      <w:r>
        <w:rPr>
          <w:lang w:eastAsia="zh-CN"/>
        </w:rPr>
        <w:t>按照任务配置对某个参数进行扫描。它本质上是一个组合工具，内部会反复调用：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05B5B972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57C1E2" w14:textId="77777777" w:rsidR="008C39DD" w:rsidRDefault="00000000"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set_parameter</w:t>
            </w:r>
            <w:proofErr w:type="spellEnd"/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run_analysis</w:t>
            </w:r>
            <w:proofErr w:type="spellEnd"/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保存结果</w:t>
            </w:r>
          </w:p>
        </w:tc>
      </w:tr>
    </w:tbl>
    <w:p w14:paraId="279802B0" w14:textId="77777777" w:rsidR="008C39DD" w:rsidRDefault="008C39DD"/>
    <w:p w14:paraId="0DABDD3A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当前已有基础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207F5E08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52B1E5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configs/config_D16_cooke_thickness_sweep.yaml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scripts/D31_run_from_task_yaml.py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scripts/D34_agent_demo.py</w:t>
            </w:r>
          </w:p>
        </w:tc>
      </w:tr>
    </w:tbl>
    <w:p w14:paraId="51472974" w14:textId="77777777" w:rsidR="008C39DD" w:rsidRDefault="008C39DD"/>
    <w:p w14:paraId="320E2B19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建议后续模块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3AAC9830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981D65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modules/zemax_runner.py</w:t>
            </w:r>
          </w:p>
        </w:tc>
      </w:tr>
    </w:tbl>
    <w:p w14:paraId="0A5743E1" w14:textId="77777777" w:rsidR="008C39DD" w:rsidRDefault="008C39DD"/>
    <w:p w14:paraId="50D3CB6E" w14:textId="77777777" w:rsidR="008C39DD" w:rsidRDefault="00000000">
      <w:pPr>
        <w:spacing w:after="80"/>
      </w:pPr>
      <w:r>
        <w:t>或者后续 Project-X 中单独扩展为：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1858859D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3019BE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modules/</w:t>
            </w:r>
            <w:r w:rsidRPr="007926D8">
              <w:rPr>
                <w:rFonts w:ascii="Consolas" w:eastAsia="Consolas" w:hAnsi="Consolas"/>
                <w:b/>
                <w:bCs/>
                <w:color w:val="222222"/>
                <w:sz w:val="16"/>
              </w:rPr>
              <w:t>optimizer.py</w:t>
            </w:r>
          </w:p>
        </w:tc>
      </w:tr>
    </w:tbl>
    <w:p w14:paraId="170A879E" w14:textId="77777777" w:rsidR="008C39DD" w:rsidRDefault="008C39DD"/>
    <w:p w14:paraId="0A0178FE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lastRenderedPageBreak/>
        <w:t>输入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2839"/>
        <w:gridCol w:w="2839"/>
        <w:gridCol w:w="2839"/>
        <w:gridCol w:w="2839"/>
      </w:tblGrid>
      <w:tr w:rsidR="008C39DD" w14:paraId="6A72560A" w14:textId="77777777">
        <w:trPr>
          <w:jc w:val="center"/>
        </w:trPr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B4B69" w14:textId="77777777" w:rsidR="008C39DD" w:rsidRDefault="00000000">
            <w:r>
              <w:rPr>
                <w:b/>
                <w:color w:val="FFFFFF"/>
                <w:sz w:val="17"/>
              </w:rPr>
              <w:t>参数名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9029D" w14:textId="77777777" w:rsidR="008C39DD" w:rsidRDefault="00000000"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62A75" w14:textId="77777777" w:rsidR="008C39DD" w:rsidRDefault="00000000">
            <w:r>
              <w:rPr>
                <w:b/>
                <w:color w:val="FFFFFF"/>
                <w:sz w:val="17"/>
              </w:rPr>
              <w:t>是否必须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7BA39" w14:textId="77777777" w:rsidR="008C39DD" w:rsidRDefault="00000000">
            <w:r>
              <w:rPr>
                <w:b/>
                <w:color w:val="FFFFFF"/>
                <w:sz w:val="17"/>
              </w:rPr>
              <w:t>示例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FEFE0" w14:textId="77777777" w:rsidR="008C39DD" w:rsidRDefault="00000000"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8C39DD" w14:paraId="6DE17CBB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BAC87" w14:textId="77777777" w:rsidR="008C39DD" w:rsidRDefault="00000000">
            <w:r>
              <w:rPr>
                <w:sz w:val="16"/>
              </w:rPr>
              <w:t>task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68A4A" w14:textId="77777777" w:rsidR="008C39DD" w:rsidRDefault="00000000">
            <w:r>
              <w:rPr>
                <w:sz w:val="16"/>
              </w:rPr>
              <w:t>dict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40B28" w14:textId="77777777" w:rsidR="008C39DD" w:rsidRDefault="00000000">
            <w:r>
              <w:rPr>
                <w:sz w:val="16"/>
              </w:rPr>
              <w:t>是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CC1F1" w14:textId="77777777" w:rsidR="008C39DD" w:rsidRDefault="00000000">
            <w:r>
              <w:rPr>
                <w:sz w:val="16"/>
              </w:rPr>
              <w:t>{...}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90E2B" w14:textId="77777777" w:rsidR="008C39DD" w:rsidRDefault="00000000">
            <w:r>
              <w:rPr>
                <w:sz w:val="16"/>
              </w:rPr>
              <w:t>已通过校验的任务</w:t>
            </w:r>
          </w:p>
        </w:tc>
      </w:tr>
      <w:tr w:rsidR="008C39DD" w14:paraId="04280F79" w14:textId="77777777">
        <w:trPr>
          <w:jc w:val="center"/>
        </w:trPr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B0E89" w14:textId="77777777" w:rsidR="008C39DD" w:rsidRDefault="00000000">
            <w:r>
              <w:rPr>
                <w:sz w:val="16"/>
              </w:rPr>
              <w:t>dry_run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9A0AB" w14:textId="77777777" w:rsidR="008C39DD" w:rsidRDefault="00000000">
            <w:r>
              <w:rPr>
                <w:sz w:val="16"/>
              </w:rPr>
              <w:t>bool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5A68D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32E50" w14:textId="77777777" w:rsidR="008C39DD" w:rsidRDefault="00000000">
            <w:r>
              <w:rPr>
                <w:sz w:val="16"/>
              </w:rPr>
              <w:t>true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48AA8" w14:textId="77777777" w:rsidR="008C39DD" w:rsidRDefault="00000000">
            <w:r>
              <w:rPr>
                <w:sz w:val="16"/>
              </w:rPr>
              <w:t>是否只预估运行次数</w:t>
            </w:r>
          </w:p>
        </w:tc>
      </w:tr>
      <w:tr w:rsidR="008C39DD" w14:paraId="2854C1AA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65087" w14:textId="77777777" w:rsidR="008C39DD" w:rsidRDefault="00000000">
            <w:r>
              <w:rPr>
                <w:sz w:val="16"/>
              </w:rPr>
              <w:t>max_runs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C0E08" w14:textId="77777777" w:rsidR="008C39DD" w:rsidRDefault="00000000">
            <w:r>
              <w:rPr>
                <w:sz w:val="16"/>
              </w:rPr>
              <w:t>int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30B39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233AA" w14:textId="77777777" w:rsidR="008C39DD" w:rsidRDefault="00000000">
            <w:r>
              <w:rPr>
                <w:sz w:val="16"/>
              </w:rPr>
              <w:t>50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4F62C" w14:textId="77777777" w:rsidR="008C39DD" w:rsidRDefault="00000000">
            <w:r>
              <w:rPr>
                <w:sz w:val="16"/>
              </w:rPr>
              <w:t>最大运行次数</w:t>
            </w:r>
          </w:p>
        </w:tc>
      </w:tr>
    </w:tbl>
    <w:p w14:paraId="56965BC4" w14:textId="77777777" w:rsidR="008C39DD" w:rsidRDefault="008C39DD"/>
    <w:p w14:paraId="614B5334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输出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9"/>
        <w:gridCol w:w="3549"/>
        <w:gridCol w:w="3549"/>
      </w:tblGrid>
      <w:tr w:rsidR="008C39DD" w14:paraId="1EF78C1F" w14:textId="77777777">
        <w:trPr>
          <w:jc w:val="center"/>
        </w:trPr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3EC67" w14:textId="77777777" w:rsidR="008C39DD" w:rsidRDefault="00000000">
            <w:r>
              <w:rPr>
                <w:b/>
                <w:color w:val="FFFFFF"/>
                <w:sz w:val="18"/>
              </w:rPr>
              <w:t>输出名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0DE37" w14:textId="77777777" w:rsidR="008C39DD" w:rsidRDefault="00000000"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9EA07" w14:textId="77777777" w:rsidR="008C39DD" w:rsidRDefault="00000000"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3E6BC" w14:textId="77777777" w:rsidR="008C39DD" w:rsidRDefault="00000000"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C39DD" w14:paraId="2965D66B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7423A" w14:textId="77777777" w:rsidR="008C39DD" w:rsidRDefault="00000000">
            <w:r>
              <w:rPr>
                <w:sz w:val="17"/>
              </w:rPr>
              <w:t>status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4710F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1F297" w14:textId="77777777" w:rsidR="008C39DD" w:rsidRDefault="00000000">
            <w:r>
              <w:rPr>
                <w:sz w:val="17"/>
              </w:rPr>
              <w:t>success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44FCB" w14:textId="77777777" w:rsidR="008C39DD" w:rsidRDefault="00000000">
            <w:r>
              <w:rPr>
                <w:sz w:val="17"/>
              </w:rPr>
              <w:t>是否成功</w:t>
            </w:r>
          </w:p>
        </w:tc>
      </w:tr>
      <w:tr w:rsidR="008C39DD" w14:paraId="291E1289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F9F23" w14:textId="77777777" w:rsidR="008C39DD" w:rsidRDefault="00000000">
            <w:r>
              <w:rPr>
                <w:sz w:val="17"/>
              </w:rPr>
              <w:t>run_count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8DA82" w14:textId="77777777" w:rsidR="008C39DD" w:rsidRDefault="00000000">
            <w:r>
              <w:rPr>
                <w:sz w:val="17"/>
              </w:rPr>
              <w:t>int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36A11" w14:textId="77777777" w:rsidR="008C39DD" w:rsidRDefault="00000000">
            <w:r>
              <w:rPr>
                <w:sz w:val="17"/>
              </w:rPr>
              <w:t>21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8FAE6" w14:textId="77777777" w:rsidR="008C39DD" w:rsidRDefault="00000000">
            <w:r>
              <w:rPr>
                <w:sz w:val="17"/>
              </w:rPr>
              <w:t>实际运行次数</w:t>
            </w:r>
          </w:p>
        </w:tc>
      </w:tr>
      <w:tr w:rsidR="008C39DD" w14:paraId="25788FDC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9E877" w14:textId="77777777" w:rsidR="008C39DD" w:rsidRDefault="00000000">
            <w:r>
              <w:rPr>
                <w:sz w:val="17"/>
              </w:rPr>
              <w:t>results_dir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7D6C6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756F4" w14:textId="77777777" w:rsidR="008C39DD" w:rsidRDefault="00000000">
            <w:r>
              <w:rPr>
                <w:sz w:val="17"/>
              </w:rPr>
              <w:t>results/D37_sweep_test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FA423" w14:textId="77777777" w:rsidR="008C39DD" w:rsidRDefault="00000000">
            <w:r>
              <w:rPr>
                <w:sz w:val="17"/>
              </w:rPr>
              <w:t>结果目录</w:t>
            </w:r>
          </w:p>
        </w:tc>
      </w:tr>
      <w:tr w:rsidR="008C39DD" w14:paraId="3251E34D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3A6CB" w14:textId="77777777" w:rsidR="008C39DD" w:rsidRDefault="00000000">
            <w:r>
              <w:rPr>
                <w:sz w:val="17"/>
              </w:rPr>
              <w:t>results_csv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2723E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58CB7" w14:textId="77777777" w:rsidR="008C39DD" w:rsidRDefault="00000000">
            <w:r>
              <w:rPr>
                <w:sz w:val="17"/>
              </w:rPr>
              <w:t>results/D37_sweep_test/sweep_results.csv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41A4E" w14:textId="77777777" w:rsidR="008C39DD" w:rsidRDefault="00000000">
            <w:r>
              <w:rPr>
                <w:sz w:val="17"/>
              </w:rPr>
              <w:t>结果表</w:t>
            </w:r>
          </w:p>
        </w:tc>
      </w:tr>
      <w:tr w:rsidR="008C39DD" w14:paraId="176AB1BB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9C6F6" w14:textId="77777777" w:rsidR="008C39DD" w:rsidRDefault="00000000">
            <w:r>
              <w:rPr>
                <w:sz w:val="17"/>
              </w:rPr>
              <w:t>message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27181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94D2A" w14:textId="77777777" w:rsidR="008C39DD" w:rsidRDefault="00000000">
            <w:r>
              <w:rPr>
                <w:sz w:val="17"/>
              </w:rPr>
              <w:t>sweep completed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1FBED" w14:textId="77777777" w:rsidR="008C39DD" w:rsidRDefault="00000000">
            <w:r>
              <w:rPr>
                <w:sz w:val="17"/>
              </w:rPr>
              <w:t>运行说明</w:t>
            </w:r>
          </w:p>
        </w:tc>
      </w:tr>
    </w:tbl>
    <w:p w14:paraId="73310582" w14:textId="77777777" w:rsidR="008C39DD" w:rsidRDefault="008C39DD"/>
    <w:p w14:paraId="3AAD3D5E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安全边界</w:t>
      </w:r>
    </w:p>
    <w:p w14:paraId="231823C7" w14:textId="77777777" w:rsidR="008C39DD" w:rsidRDefault="00000000">
      <w:pPr>
        <w:pStyle w:val="a0"/>
        <w:spacing w:after="80"/>
      </w:pPr>
      <w:r>
        <w:t xml:space="preserve">必须先通过 </w:t>
      </w:r>
      <w:r>
        <w:rPr>
          <w:rFonts w:ascii="Consolas" w:eastAsia="Consolas" w:hAnsi="Consolas"/>
          <w:color w:val="333333"/>
          <w:sz w:val="18"/>
        </w:rPr>
        <w:t>validate_task</w:t>
      </w:r>
      <w:r>
        <w:t>。</w:t>
      </w:r>
    </w:p>
    <w:p w14:paraId="702160F5" w14:textId="77777777" w:rsidR="008C39DD" w:rsidRDefault="00000000">
      <w:pPr>
        <w:pStyle w:val="a0"/>
        <w:spacing w:after="80"/>
      </w:pPr>
      <w:r>
        <w:t xml:space="preserve">必须先通过 </w:t>
      </w:r>
      <w:r>
        <w:rPr>
          <w:rFonts w:ascii="Consolas" w:eastAsia="Consolas" w:hAnsi="Consolas"/>
          <w:color w:val="333333"/>
          <w:sz w:val="18"/>
        </w:rPr>
        <w:t>check_safety</w:t>
      </w:r>
      <w:r>
        <w:t>。</w:t>
      </w:r>
    </w:p>
    <w:p w14:paraId="4B9184C6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默认先执行 dry-run，确认扫描次数。</w:t>
      </w:r>
    </w:p>
    <w:p w14:paraId="289F7DD1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扫描次数不能超过安全限制。</w:t>
      </w:r>
    </w:p>
    <w:p w14:paraId="09AA8542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每轮输出应该有独立文件名或独立子目录。</w:t>
      </w:r>
    </w:p>
    <w:p w14:paraId="6DC6EFA5" w14:textId="77777777" w:rsidR="008C39DD" w:rsidRPr="007926D8" w:rsidRDefault="00000000">
      <w:pPr>
        <w:pStyle w:val="a0"/>
        <w:spacing w:after="80"/>
      </w:pPr>
      <w:proofErr w:type="spellStart"/>
      <w:r>
        <w:t>不允许覆盖源模型</w:t>
      </w:r>
      <w:proofErr w:type="spellEnd"/>
      <w:r>
        <w:t>。</w:t>
      </w:r>
    </w:p>
    <w:p w14:paraId="7DA21B9E" w14:textId="77777777" w:rsidR="007926D8" w:rsidRDefault="007926D8" w:rsidP="007926D8">
      <w:pPr>
        <w:pStyle w:val="a0"/>
        <w:numPr>
          <w:ilvl w:val="0"/>
          <w:numId w:val="0"/>
        </w:numPr>
        <w:spacing w:after="80"/>
        <w:ind w:left="360" w:hanging="360"/>
        <w:rPr>
          <w:rFonts w:hint="eastAsia"/>
        </w:rPr>
      </w:pPr>
    </w:p>
    <w:p w14:paraId="03E46F67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lastRenderedPageBreak/>
        <w:t>可能错误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2"/>
        <w:gridCol w:w="4732"/>
        <w:gridCol w:w="4732"/>
      </w:tblGrid>
      <w:tr w:rsidR="008C39DD" w14:paraId="3105CF90" w14:textId="77777777">
        <w:trPr>
          <w:jc w:val="center"/>
        </w:trPr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2699A" w14:textId="77777777" w:rsidR="008C39DD" w:rsidRDefault="00000000">
            <w:r>
              <w:rPr>
                <w:b/>
                <w:color w:val="FFFFFF"/>
                <w:sz w:val="18"/>
              </w:rPr>
              <w:t>错误类型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A3913" w14:textId="77777777" w:rsidR="008C39DD" w:rsidRDefault="00000000"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C58C1" w14:textId="77777777" w:rsidR="008C39DD" w:rsidRDefault="00000000"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 w:rsidR="008C39DD" w14:paraId="2397429E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88CEC" w14:textId="77777777" w:rsidR="008C39DD" w:rsidRDefault="00000000">
            <w:r>
              <w:rPr>
                <w:sz w:val="17"/>
              </w:rPr>
              <w:t>validation_not_passed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309C2" w14:textId="77777777" w:rsidR="008C39DD" w:rsidRDefault="00000000">
            <w:r>
              <w:rPr>
                <w:sz w:val="17"/>
              </w:rPr>
              <w:t>任务未通过 schema 校验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A3104" w14:textId="77777777" w:rsidR="008C39DD" w:rsidRDefault="00000000">
            <w:r>
              <w:rPr>
                <w:sz w:val="17"/>
              </w:rPr>
              <w:t>停止执行</w:t>
            </w:r>
          </w:p>
        </w:tc>
      </w:tr>
      <w:tr w:rsidR="008C39DD" w14:paraId="0E080D5F" w14:textId="77777777">
        <w:trPr>
          <w:jc w:val="center"/>
        </w:trPr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36AE8" w14:textId="77777777" w:rsidR="008C39DD" w:rsidRDefault="00000000">
            <w:r>
              <w:rPr>
                <w:sz w:val="17"/>
              </w:rPr>
              <w:t>safety_check_failed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9395F" w14:textId="77777777" w:rsidR="008C39DD" w:rsidRDefault="00000000">
            <w:r>
              <w:rPr>
                <w:sz w:val="17"/>
              </w:rPr>
              <w:t>安全检查失败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ACB5A" w14:textId="77777777" w:rsidR="008C39DD" w:rsidRDefault="00000000">
            <w:r>
              <w:rPr>
                <w:sz w:val="17"/>
              </w:rPr>
              <w:t>停止执行</w:t>
            </w:r>
          </w:p>
        </w:tc>
      </w:tr>
      <w:tr w:rsidR="008C39DD" w14:paraId="50BC4F53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5A889" w14:textId="77777777" w:rsidR="008C39DD" w:rsidRDefault="00000000">
            <w:r>
              <w:rPr>
                <w:sz w:val="17"/>
              </w:rPr>
              <w:t>too_many_runs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F845C" w14:textId="77777777" w:rsidR="008C39DD" w:rsidRDefault="00000000">
            <w:r>
              <w:rPr>
                <w:sz w:val="17"/>
              </w:rPr>
              <w:t>扫描次数过多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5892D" w14:textId="77777777" w:rsidR="008C39DD" w:rsidRDefault="00000000">
            <w:r>
              <w:rPr>
                <w:sz w:val="17"/>
              </w:rPr>
              <w:t>拒绝执行</w:t>
            </w:r>
          </w:p>
        </w:tc>
      </w:tr>
      <w:tr w:rsidR="008C39DD" w14:paraId="475F0F9F" w14:textId="77777777">
        <w:trPr>
          <w:jc w:val="center"/>
        </w:trPr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C0408" w14:textId="77777777" w:rsidR="008C39DD" w:rsidRDefault="00000000">
            <w:r>
              <w:rPr>
                <w:sz w:val="17"/>
              </w:rPr>
              <w:t>sweep_failed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3A1CB" w14:textId="77777777" w:rsidR="008C39DD" w:rsidRDefault="00000000">
            <w:r>
              <w:rPr>
                <w:sz w:val="17"/>
              </w:rPr>
              <w:t>扫描过程失败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29807" w14:textId="77777777" w:rsidR="008C39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记录失败点并返回日志</w:t>
            </w:r>
          </w:p>
        </w:tc>
      </w:tr>
      <w:tr w:rsidR="008C39DD" w14:paraId="3DAFCF04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720C1" w14:textId="77777777" w:rsidR="008C39DD" w:rsidRDefault="00000000">
            <w:proofErr w:type="spellStart"/>
            <w:r>
              <w:rPr>
                <w:sz w:val="17"/>
              </w:rPr>
              <w:t>partial_success</w:t>
            </w:r>
            <w:proofErr w:type="spellEnd"/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0455C" w14:textId="77777777" w:rsidR="008C39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部分参数成功、部分失败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1AB92" w14:textId="77777777" w:rsidR="008C39DD" w:rsidRDefault="00000000">
            <w:proofErr w:type="spellStart"/>
            <w:r>
              <w:rPr>
                <w:sz w:val="17"/>
              </w:rPr>
              <w:t>输出成功和失败列表</w:t>
            </w:r>
            <w:proofErr w:type="spellEnd"/>
          </w:p>
        </w:tc>
      </w:tr>
    </w:tbl>
    <w:p w14:paraId="1CA5912A" w14:textId="77777777" w:rsidR="008C39DD" w:rsidRDefault="008C39DD"/>
    <w:p w14:paraId="4C65E393" w14:textId="77777777" w:rsidR="008C39DD" w:rsidRDefault="00000000">
      <w:r>
        <w:br w:type="page"/>
      </w:r>
    </w:p>
    <w:p w14:paraId="7BD86AAC" w14:textId="77777777" w:rsidR="008C39DD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>Tool 08：analyze_results</w:t>
      </w:r>
    </w:p>
    <w:p w14:paraId="38813462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工具名称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14C676B2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C35CA8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analyze_results</w:t>
            </w:r>
          </w:p>
        </w:tc>
      </w:tr>
    </w:tbl>
    <w:p w14:paraId="1CC44017" w14:textId="77777777" w:rsidR="008C39DD" w:rsidRDefault="008C39DD"/>
    <w:p w14:paraId="2FDB7964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功能说明</w:t>
      </w:r>
    </w:p>
    <w:p w14:paraId="11CCAC4D" w14:textId="77777777" w:rsidR="008C39DD" w:rsidRDefault="00000000">
      <w:pPr>
        <w:spacing w:after="80"/>
        <w:rPr>
          <w:lang w:eastAsia="zh-CN"/>
        </w:rPr>
      </w:pPr>
      <w:r>
        <w:rPr>
          <w:lang w:eastAsia="zh-CN"/>
        </w:rPr>
        <w:t>读取仿真结果文件，例如 CSV、TXT 或报告输入文件，提取关键指标并生成简单结论。</w:t>
      </w:r>
    </w:p>
    <w:p w14:paraId="73FAB793" w14:textId="77777777" w:rsidR="008C39DD" w:rsidRDefault="00000000">
      <w:pPr>
        <w:spacing w:after="80"/>
        <w:rPr>
          <w:lang w:eastAsia="zh-CN"/>
        </w:rPr>
      </w:pPr>
      <w:r>
        <w:rPr>
          <w:lang w:eastAsia="zh-CN"/>
        </w:rPr>
        <w:t>这个工具只基于真实结果分析，</w:t>
      </w:r>
      <w:r w:rsidRPr="007926D8">
        <w:rPr>
          <w:b/>
          <w:bCs/>
          <w:lang w:eastAsia="zh-CN"/>
        </w:rPr>
        <w:t>不允许凭空总结</w:t>
      </w:r>
      <w:r>
        <w:rPr>
          <w:lang w:eastAsia="zh-CN"/>
        </w:rPr>
        <w:t>。</w:t>
      </w:r>
    </w:p>
    <w:p w14:paraId="746165AE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当前已有基础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664CBDB8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86B7F9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reports/D32_result_summary_input.md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reports/D34_agent_demo_report.md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results/</w:t>
            </w:r>
          </w:p>
        </w:tc>
      </w:tr>
    </w:tbl>
    <w:p w14:paraId="29173C1F" w14:textId="77777777" w:rsidR="008C39DD" w:rsidRDefault="008C39DD"/>
    <w:p w14:paraId="7B6A49E6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建议后续模块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5BBB1830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A1F830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modules/result_analyzer.py</w:t>
            </w:r>
          </w:p>
        </w:tc>
      </w:tr>
    </w:tbl>
    <w:p w14:paraId="339BBF9B" w14:textId="77777777" w:rsidR="008C39DD" w:rsidRDefault="008C39DD"/>
    <w:p w14:paraId="791272CC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输入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2839"/>
        <w:gridCol w:w="2839"/>
        <w:gridCol w:w="2839"/>
        <w:gridCol w:w="2839"/>
      </w:tblGrid>
      <w:tr w:rsidR="008C39DD" w14:paraId="4B7A01FF" w14:textId="77777777">
        <w:trPr>
          <w:jc w:val="center"/>
        </w:trPr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B05FA" w14:textId="77777777" w:rsidR="008C39DD" w:rsidRDefault="00000000">
            <w:r>
              <w:rPr>
                <w:b/>
                <w:color w:val="FFFFFF"/>
                <w:sz w:val="17"/>
              </w:rPr>
              <w:t>参数名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12A0D" w14:textId="77777777" w:rsidR="008C39DD" w:rsidRDefault="00000000"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71395" w14:textId="77777777" w:rsidR="008C39DD" w:rsidRDefault="00000000">
            <w:r>
              <w:rPr>
                <w:b/>
                <w:color w:val="FFFFFF"/>
                <w:sz w:val="17"/>
              </w:rPr>
              <w:t>是否必须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71351" w14:textId="77777777" w:rsidR="008C39DD" w:rsidRDefault="00000000">
            <w:r>
              <w:rPr>
                <w:b/>
                <w:color w:val="FFFFFF"/>
                <w:sz w:val="17"/>
              </w:rPr>
              <w:t>示例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D029C" w14:textId="77777777" w:rsidR="008C39DD" w:rsidRDefault="00000000"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8C39DD" w14:paraId="180C74D8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B7FFC" w14:textId="77777777" w:rsidR="008C39DD" w:rsidRDefault="00000000">
            <w:r>
              <w:rPr>
                <w:sz w:val="16"/>
              </w:rPr>
              <w:t>results_file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9B30D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6BEA9" w14:textId="77777777" w:rsidR="008C39DD" w:rsidRDefault="00000000">
            <w:r>
              <w:rPr>
                <w:sz w:val="16"/>
              </w:rPr>
              <w:t>是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D1112" w14:textId="77777777" w:rsidR="008C39DD" w:rsidRDefault="00000000">
            <w:r>
              <w:rPr>
                <w:sz w:val="16"/>
              </w:rPr>
              <w:t>results/sweep_results.csv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49171" w14:textId="77777777" w:rsidR="008C39DD" w:rsidRDefault="00000000">
            <w:r>
              <w:rPr>
                <w:sz w:val="16"/>
              </w:rPr>
              <w:t>结果文件</w:t>
            </w:r>
          </w:p>
        </w:tc>
      </w:tr>
      <w:tr w:rsidR="008C39DD" w14:paraId="59254959" w14:textId="77777777">
        <w:trPr>
          <w:jc w:val="center"/>
        </w:trPr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B3F50" w14:textId="77777777" w:rsidR="008C39DD" w:rsidRDefault="00000000">
            <w:r>
              <w:rPr>
                <w:sz w:val="16"/>
              </w:rPr>
              <w:t>metrics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8A66B" w14:textId="77777777" w:rsidR="008C39DD" w:rsidRDefault="00000000">
            <w:r>
              <w:rPr>
                <w:sz w:val="16"/>
              </w:rPr>
              <w:t>list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54637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382AB" w14:textId="77777777" w:rsidR="008C39DD" w:rsidRDefault="00000000">
            <w:r>
              <w:rPr>
                <w:sz w:val="16"/>
              </w:rPr>
              <w:t>["MTF_30lpmm", "RMS_Spot"]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8E064" w14:textId="77777777" w:rsidR="008C39DD" w:rsidRDefault="00000000">
            <w:r>
              <w:rPr>
                <w:sz w:val="16"/>
              </w:rPr>
              <w:t>需要分析的指标</w:t>
            </w:r>
          </w:p>
        </w:tc>
      </w:tr>
      <w:tr w:rsidR="008C39DD" w14:paraId="198F69FD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BC030" w14:textId="77777777" w:rsidR="008C39DD" w:rsidRDefault="00000000">
            <w:r>
              <w:rPr>
                <w:sz w:val="16"/>
              </w:rPr>
              <w:t>score_method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8B7A5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A165A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83344" w14:textId="77777777" w:rsidR="008C39DD" w:rsidRDefault="00000000">
            <w:r>
              <w:rPr>
                <w:sz w:val="16"/>
              </w:rPr>
              <w:t>weighted_sum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396DC" w14:textId="77777777" w:rsidR="008C39DD" w:rsidRDefault="00000000">
            <w:r>
              <w:rPr>
                <w:sz w:val="16"/>
              </w:rPr>
              <w:t>评分方法</w:t>
            </w:r>
          </w:p>
        </w:tc>
      </w:tr>
    </w:tbl>
    <w:p w14:paraId="2DE1D040" w14:textId="77777777" w:rsidR="008C39DD" w:rsidRDefault="008C39DD"/>
    <w:p w14:paraId="4AFEE9B6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输出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9"/>
        <w:gridCol w:w="3549"/>
        <w:gridCol w:w="3549"/>
      </w:tblGrid>
      <w:tr w:rsidR="008C39DD" w14:paraId="683D5090" w14:textId="77777777">
        <w:trPr>
          <w:jc w:val="center"/>
        </w:trPr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8C961" w14:textId="77777777" w:rsidR="008C39DD" w:rsidRDefault="00000000">
            <w:r>
              <w:rPr>
                <w:b/>
                <w:color w:val="FFFFFF"/>
                <w:sz w:val="18"/>
              </w:rPr>
              <w:t>输出名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2550B" w14:textId="77777777" w:rsidR="008C39DD" w:rsidRDefault="00000000"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579C8" w14:textId="77777777" w:rsidR="008C39DD" w:rsidRDefault="00000000"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DF859" w14:textId="77777777" w:rsidR="008C39DD" w:rsidRDefault="00000000"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C39DD" w14:paraId="45BD5B43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8832D" w14:textId="77777777" w:rsidR="008C39DD" w:rsidRDefault="00000000">
            <w:r>
              <w:rPr>
                <w:sz w:val="17"/>
              </w:rPr>
              <w:t>status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D072C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91B2B" w14:textId="77777777" w:rsidR="008C39DD" w:rsidRDefault="00000000">
            <w:r>
              <w:rPr>
                <w:sz w:val="17"/>
              </w:rPr>
              <w:t>success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427F4" w14:textId="77777777" w:rsidR="008C39DD" w:rsidRDefault="00000000">
            <w:r>
              <w:rPr>
                <w:sz w:val="17"/>
              </w:rPr>
              <w:t>是否成功</w:t>
            </w:r>
          </w:p>
        </w:tc>
      </w:tr>
      <w:tr w:rsidR="008C39DD" w14:paraId="3DDE9992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2E5D8" w14:textId="77777777" w:rsidR="008C39DD" w:rsidRDefault="00000000">
            <w:r>
              <w:rPr>
                <w:sz w:val="17"/>
              </w:rPr>
              <w:t>best_result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85467" w14:textId="77777777" w:rsidR="008C39DD" w:rsidRDefault="00000000">
            <w:r>
              <w:rPr>
                <w:sz w:val="17"/>
              </w:rPr>
              <w:t>dict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AD174" w14:textId="77777777" w:rsidR="008C39DD" w:rsidRDefault="00000000">
            <w:r>
              <w:rPr>
                <w:sz w:val="17"/>
              </w:rPr>
              <w:t>{...}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22768" w14:textId="77777777" w:rsidR="008C39DD" w:rsidRDefault="00000000">
            <w:r>
              <w:rPr>
                <w:sz w:val="17"/>
              </w:rPr>
              <w:t>最优结果</w:t>
            </w:r>
          </w:p>
        </w:tc>
      </w:tr>
      <w:tr w:rsidR="008C39DD" w14:paraId="1F783584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6593F" w14:textId="77777777" w:rsidR="008C39DD" w:rsidRDefault="00000000">
            <w:r>
              <w:rPr>
                <w:sz w:val="17"/>
              </w:rPr>
              <w:t>summary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A8C3F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315DE" w14:textId="77777777" w:rsidR="008C39DD" w:rsidRDefault="00000000">
            <w:r>
              <w:rPr>
                <w:sz w:val="17"/>
              </w:rPr>
              <w:t>MTF increases when thickness...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ABC57" w14:textId="77777777" w:rsidR="008C39DD" w:rsidRDefault="00000000">
            <w:r>
              <w:rPr>
                <w:sz w:val="17"/>
              </w:rPr>
              <w:t>简要趋势</w:t>
            </w:r>
          </w:p>
        </w:tc>
      </w:tr>
      <w:tr w:rsidR="008C39DD" w14:paraId="5C4EC4F7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9CF9C" w14:textId="77777777" w:rsidR="008C39DD" w:rsidRDefault="00000000">
            <w:r>
              <w:rPr>
                <w:sz w:val="17"/>
              </w:rPr>
              <w:t>output_file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E7886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29940" w14:textId="77777777" w:rsidR="008C39DD" w:rsidRDefault="00000000">
            <w:r>
              <w:rPr>
                <w:sz w:val="17"/>
              </w:rPr>
              <w:t>reports/D37_result_analysis.md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E0DA9" w14:textId="77777777" w:rsidR="008C39DD" w:rsidRDefault="00000000">
            <w:r>
              <w:rPr>
                <w:sz w:val="17"/>
              </w:rPr>
              <w:t>分析输出</w:t>
            </w:r>
          </w:p>
        </w:tc>
      </w:tr>
    </w:tbl>
    <w:p w14:paraId="54E716E3" w14:textId="77777777" w:rsidR="008C39DD" w:rsidRDefault="008C39DD"/>
    <w:p w14:paraId="4065F687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安全边界</w:t>
      </w:r>
    </w:p>
    <w:p w14:paraId="22AF80BF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只能读取项目内结果文件。</w:t>
      </w:r>
    </w:p>
    <w:p w14:paraId="41EAE1D9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不能伪造不存在的指标。</w:t>
      </w:r>
    </w:p>
    <w:p w14:paraId="6AE72017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如果结果文件缺少必要列，应该返回错误。</w:t>
      </w:r>
    </w:p>
    <w:p w14:paraId="3FC6FF87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不能写没有数据支撑的结论。</w:t>
      </w:r>
    </w:p>
    <w:p w14:paraId="5045AA8B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可能错误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2"/>
        <w:gridCol w:w="4732"/>
        <w:gridCol w:w="4732"/>
      </w:tblGrid>
      <w:tr w:rsidR="008C39DD" w14:paraId="37A59C86" w14:textId="77777777">
        <w:trPr>
          <w:jc w:val="center"/>
        </w:trPr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C81CC" w14:textId="77777777" w:rsidR="008C39DD" w:rsidRDefault="00000000">
            <w:r>
              <w:rPr>
                <w:b/>
                <w:color w:val="FFFFFF"/>
                <w:sz w:val="18"/>
              </w:rPr>
              <w:t>错误类型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C26C8" w14:textId="77777777" w:rsidR="008C39DD" w:rsidRDefault="00000000"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89EEC" w14:textId="77777777" w:rsidR="008C39DD" w:rsidRDefault="00000000"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 w:rsidR="008C39DD" w14:paraId="1804518C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2A3E2" w14:textId="77777777" w:rsidR="008C39DD" w:rsidRDefault="00000000">
            <w:r>
              <w:rPr>
                <w:sz w:val="17"/>
              </w:rPr>
              <w:t>results_not_found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601D3" w14:textId="77777777" w:rsidR="008C39DD" w:rsidRDefault="00000000">
            <w:r>
              <w:rPr>
                <w:sz w:val="17"/>
              </w:rPr>
              <w:t>结果文件不存在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0C4A1" w14:textId="77777777" w:rsidR="008C39DD" w:rsidRDefault="00000000">
            <w:r>
              <w:rPr>
                <w:sz w:val="17"/>
              </w:rPr>
              <w:t>检查 results 目录</w:t>
            </w:r>
          </w:p>
        </w:tc>
      </w:tr>
      <w:tr w:rsidR="008C39DD" w14:paraId="6A3034A6" w14:textId="77777777">
        <w:trPr>
          <w:jc w:val="center"/>
        </w:trPr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92167" w14:textId="77777777" w:rsidR="008C39DD" w:rsidRDefault="00000000">
            <w:r>
              <w:rPr>
                <w:sz w:val="17"/>
              </w:rPr>
              <w:t>missing_metric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35970" w14:textId="77777777" w:rsidR="008C39DD" w:rsidRDefault="00000000">
            <w:r>
              <w:rPr>
                <w:sz w:val="17"/>
              </w:rPr>
              <w:t>缺少指标列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B029E" w14:textId="77777777" w:rsidR="008C39DD" w:rsidRDefault="00000000">
            <w:r>
              <w:rPr>
                <w:sz w:val="17"/>
              </w:rPr>
              <w:t>提示缺少哪些列</w:t>
            </w:r>
          </w:p>
        </w:tc>
      </w:tr>
      <w:tr w:rsidR="008C39DD" w14:paraId="608BC681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0A88F" w14:textId="77777777" w:rsidR="008C39DD" w:rsidRDefault="00000000">
            <w:r>
              <w:rPr>
                <w:sz w:val="17"/>
              </w:rPr>
              <w:t>invalid_results_format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F5123" w14:textId="77777777" w:rsidR="008C39DD" w:rsidRDefault="00000000">
            <w:r>
              <w:rPr>
                <w:sz w:val="17"/>
              </w:rPr>
              <w:t>文件格式不支持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887BB" w14:textId="77777777" w:rsidR="008C39DD" w:rsidRDefault="00000000">
            <w:r>
              <w:rPr>
                <w:sz w:val="17"/>
              </w:rPr>
              <w:t>拒绝分析</w:t>
            </w:r>
          </w:p>
        </w:tc>
      </w:tr>
      <w:tr w:rsidR="008C39DD" w14:paraId="01B055B4" w14:textId="77777777">
        <w:trPr>
          <w:jc w:val="center"/>
        </w:trPr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B3E31" w14:textId="77777777" w:rsidR="008C39DD" w:rsidRDefault="00000000">
            <w:r>
              <w:rPr>
                <w:sz w:val="17"/>
              </w:rPr>
              <w:t>no_valid_data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DDD40" w14:textId="77777777" w:rsidR="008C39DD" w:rsidRDefault="00000000">
            <w:r>
              <w:rPr>
                <w:sz w:val="17"/>
              </w:rPr>
              <w:t>数据为空或无效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DDF68" w14:textId="77777777" w:rsidR="008C39DD" w:rsidRDefault="00000000">
            <w:r>
              <w:rPr>
                <w:sz w:val="17"/>
              </w:rPr>
              <w:t>返回错误</w:t>
            </w:r>
          </w:p>
        </w:tc>
      </w:tr>
    </w:tbl>
    <w:p w14:paraId="64D4815A" w14:textId="77777777" w:rsidR="008C39DD" w:rsidRDefault="008C39DD"/>
    <w:p w14:paraId="5C9D38E5" w14:textId="77777777" w:rsidR="008C39DD" w:rsidRDefault="00000000">
      <w:r>
        <w:br w:type="page"/>
      </w:r>
    </w:p>
    <w:p w14:paraId="169C8A4D" w14:textId="77777777" w:rsidR="008C39DD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>Tool 09：prepare_summary_input</w:t>
      </w:r>
    </w:p>
    <w:p w14:paraId="0E726F09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工具名称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2D1C6E6D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1A758C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prepare_summary_input</w:t>
            </w:r>
          </w:p>
        </w:tc>
      </w:tr>
    </w:tbl>
    <w:p w14:paraId="36C51B06" w14:textId="77777777" w:rsidR="008C39DD" w:rsidRDefault="008C39DD"/>
    <w:p w14:paraId="42AA7D56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功能说明</w:t>
      </w:r>
    </w:p>
    <w:p w14:paraId="21972303" w14:textId="77777777" w:rsidR="008C39DD" w:rsidRDefault="00000000">
      <w:pPr>
        <w:spacing w:after="80"/>
        <w:rPr>
          <w:lang w:eastAsia="zh-CN"/>
        </w:rPr>
      </w:pPr>
      <w:r>
        <w:rPr>
          <w:lang w:eastAsia="zh-CN"/>
        </w:rPr>
        <w:t>把仿真结果、图像路径、日志和任务配置整理成 AI 可以总结的输入文件。</w:t>
      </w:r>
    </w:p>
    <w:p w14:paraId="3E26EA9B" w14:textId="77777777" w:rsidR="008C39DD" w:rsidRDefault="00000000">
      <w:pPr>
        <w:spacing w:after="80"/>
        <w:rPr>
          <w:lang w:eastAsia="zh-CN"/>
        </w:rPr>
      </w:pPr>
      <w:r>
        <w:rPr>
          <w:lang w:eastAsia="zh-CN"/>
        </w:rPr>
        <w:t>这个工具对应之前 D32 的结果总结准备流程。</w:t>
      </w:r>
    </w:p>
    <w:p w14:paraId="7602FED8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当前已有基础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126A5ACB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F789B2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scripts/D32_prepare_result_summary.py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reports/D32_result_summary_input.md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prompts/result_summary_prompt.md</w:t>
            </w:r>
          </w:p>
        </w:tc>
      </w:tr>
    </w:tbl>
    <w:p w14:paraId="1529CB3B" w14:textId="77777777" w:rsidR="008C39DD" w:rsidRDefault="008C39DD"/>
    <w:p w14:paraId="7F6653B9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建议后续模块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0194C992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A6D061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modules/report_generator.py</w:t>
            </w:r>
          </w:p>
        </w:tc>
      </w:tr>
    </w:tbl>
    <w:p w14:paraId="26C80427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输入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2839"/>
        <w:gridCol w:w="2839"/>
        <w:gridCol w:w="2839"/>
        <w:gridCol w:w="2839"/>
      </w:tblGrid>
      <w:tr w:rsidR="008C39DD" w14:paraId="13D934B2" w14:textId="77777777">
        <w:trPr>
          <w:jc w:val="center"/>
        </w:trPr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4161F" w14:textId="77777777" w:rsidR="008C39DD" w:rsidRDefault="00000000">
            <w:r>
              <w:rPr>
                <w:b/>
                <w:color w:val="FFFFFF"/>
                <w:sz w:val="17"/>
              </w:rPr>
              <w:t>参数名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187D1" w14:textId="77777777" w:rsidR="008C39DD" w:rsidRDefault="00000000"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42DA0" w14:textId="77777777" w:rsidR="008C39DD" w:rsidRDefault="00000000">
            <w:r>
              <w:rPr>
                <w:b/>
                <w:color w:val="FFFFFF"/>
                <w:sz w:val="17"/>
              </w:rPr>
              <w:t>是否必须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71EA7" w14:textId="77777777" w:rsidR="008C39DD" w:rsidRDefault="00000000">
            <w:r>
              <w:rPr>
                <w:b/>
                <w:color w:val="FFFFFF"/>
                <w:sz w:val="17"/>
              </w:rPr>
              <w:t>示例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FCA1B" w14:textId="77777777" w:rsidR="008C39DD" w:rsidRDefault="00000000"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8C39DD" w14:paraId="03FE0062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73DB3" w14:textId="77777777" w:rsidR="008C39DD" w:rsidRDefault="00000000">
            <w:r>
              <w:rPr>
                <w:sz w:val="16"/>
              </w:rPr>
              <w:t>task_file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6B5E0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C0E8C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6BEDE" w14:textId="77777777" w:rsidR="008C39DD" w:rsidRDefault="00000000">
            <w:r>
              <w:rPr>
                <w:sz w:val="16"/>
              </w:rPr>
              <w:t>configs/config_D31_from_task.yaml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5125C" w14:textId="77777777" w:rsidR="008C39DD" w:rsidRDefault="00000000">
            <w:r>
              <w:rPr>
                <w:sz w:val="16"/>
              </w:rPr>
              <w:t>任务文件</w:t>
            </w:r>
          </w:p>
        </w:tc>
      </w:tr>
      <w:tr w:rsidR="008C39DD" w14:paraId="7EAD4744" w14:textId="77777777">
        <w:trPr>
          <w:jc w:val="center"/>
        </w:trPr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1627A" w14:textId="77777777" w:rsidR="008C39DD" w:rsidRDefault="00000000">
            <w:r>
              <w:rPr>
                <w:sz w:val="16"/>
              </w:rPr>
              <w:t>results_file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BC8F9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9CC74" w14:textId="77777777" w:rsidR="008C39DD" w:rsidRDefault="00000000">
            <w:r>
              <w:rPr>
                <w:sz w:val="16"/>
              </w:rPr>
              <w:t>是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5495F" w14:textId="77777777" w:rsidR="008C39DD" w:rsidRDefault="00000000">
            <w:r>
              <w:rPr>
                <w:sz w:val="16"/>
              </w:rPr>
              <w:t>results/sweep_results.csv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C8314" w14:textId="77777777" w:rsidR="008C39DD" w:rsidRDefault="00000000">
            <w:r>
              <w:rPr>
                <w:sz w:val="16"/>
              </w:rPr>
              <w:t>结果文件</w:t>
            </w:r>
          </w:p>
        </w:tc>
      </w:tr>
      <w:tr w:rsidR="008C39DD" w14:paraId="37568DF2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3F3F6" w14:textId="77777777" w:rsidR="008C39DD" w:rsidRDefault="00000000">
            <w:r>
              <w:rPr>
                <w:sz w:val="16"/>
              </w:rPr>
              <w:t>figures_dir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312BD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2A57D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39B87" w14:textId="77777777" w:rsidR="008C39DD" w:rsidRDefault="00000000">
            <w:r>
              <w:rPr>
                <w:sz w:val="16"/>
              </w:rPr>
              <w:t>figures/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27244" w14:textId="77777777" w:rsidR="008C39DD" w:rsidRDefault="00000000">
            <w:r>
              <w:rPr>
                <w:sz w:val="16"/>
              </w:rPr>
              <w:t>图片目录</w:t>
            </w:r>
          </w:p>
        </w:tc>
      </w:tr>
      <w:tr w:rsidR="008C39DD" w14:paraId="2F7353FF" w14:textId="77777777">
        <w:trPr>
          <w:jc w:val="center"/>
        </w:trPr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03E7B" w14:textId="77777777" w:rsidR="008C39DD" w:rsidRDefault="00000000">
            <w:r>
              <w:rPr>
                <w:sz w:val="16"/>
              </w:rPr>
              <w:t>log_file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9A5B0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622D6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333AC" w14:textId="77777777" w:rsidR="008C39DD" w:rsidRDefault="00000000">
            <w:r>
              <w:rPr>
                <w:sz w:val="16"/>
              </w:rPr>
              <w:t>logs/weekly_log_06.md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235B7" w14:textId="77777777" w:rsidR="008C39DD" w:rsidRDefault="00000000">
            <w:r>
              <w:rPr>
                <w:sz w:val="16"/>
              </w:rPr>
              <w:t>日志文件</w:t>
            </w:r>
          </w:p>
        </w:tc>
      </w:tr>
    </w:tbl>
    <w:p w14:paraId="766A1F0C" w14:textId="77777777" w:rsidR="008C39DD" w:rsidRDefault="008C39DD"/>
    <w:p w14:paraId="6035FF27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输出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9"/>
        <w:gridCol w:w="3549"/>
        <w:gridCol w:w="3549"/>
      </w:tblGrid>
      <w:tr w:rsidR="008C39DD" w14:paraId="573AE0CE" w14:textId="77777777">
        <w:trPr>
          <w:jc w:val="center"/>
        </w:trPr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A554F" w14:textId="77777777" w:rsidR="008C39DD" w:rsidRDefault="00000000">
            <w:r>
              <w:rPr>
                <w:b/>
                <w:color w:val="FFFFFF"/>
                <w:sz w:val="18"/>
              </w:rPr>
              <w:t>输出名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77EE1" w14:textId="77777777" w:rsidR="008C39DD" w:rsidRDefault="00000000"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B6D02" w14:textId="77777777" w:rsidR="008C39DD" w:rsidRDefault="00000000"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1B572" w14:textId="77777777" w:rsidR="008C39DD" w:rsidRDefault="00000000"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C39DD" w14:paraId="4EC90FEC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F2B90" w14:textId="77777777" w:rsidR="008C39DD" w:rsidRDefault="00000000">
            <w:r>
              <w:rPr>
                <w:sz w:val="17"/>
              </w:rPr>
              <w:t>status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6D5EF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9E226" w14:textId="77777777" w:rsidR="008C39DD" w:rsidRDefault="00000000">
            <w:r>
              <w:rPr>
                <w:sz w:val="17"/>
              </w:rPr>
              <w:t>success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5D213" w14:textId="77777777" w:rsidR="008C39DD" w:rsidRDefault="00000000">
            <w:r>
              <w:rPr>
                <w:sz w:val="17"/>
              </w:rPr>
              <w:t>是否成功</w:t>
            </w:r>
          </w:p>
        </w:tc>
      </w:tr>
      <w:tr w:rsidR="008C39DD" w14:paraId="5B113852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4B5AA" w14:textId="77777777" w:rsidR="008C39DD" w:rsidRDefault="00000000">
            <w:r>
              <w:rPr>
                <w:sz w:val="17"/>
              </w:rPr>
              <w:t>summary_input_file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A07F0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F391C" w14:textId="77777777" w:rsidR="008C39DD" w:rsidRDefault="00000000">
            <w:r>
              <w:rPr>
                <w:sz w:val="17"/>
              </w:rPr>
              <w:t>reports/D37_result_summary_input.md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EC67B" w14:textId="77777777" w:rsidR="008C39DD" w:rsidRDefault="00000000">
            <w:r>
              <w:rPr>
                <w:sz w:val="17"/>
              </w:rPr>
              <w:t>给 AI 的总结输入</w:t>
            </w:r>
          </w:p>
        </w:tc>
      </w:tr>
      <w:tr w:rsidR="008C39DD" w14:paraId="2F001CD1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A8140" w14:textId="77777777" w:rsidR="008C39DD" w:rsidRDefault="00000000">
            <w:r>
              <w:rPr>
                <w:sz w:val="17"/>
              </w:rPr>
              <w:t>included_files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D3776" w14:textId="77777777" w:rsidR="008C39DD" w:rsidRDefault="00000000">
            <w:r>
              <w:rPr>
                <w:sz w:val="17"/>
              </w:rPr>
              <w:t>list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58116" w14:textId="77777777" w:rsidR="008C39DD" w:rsidRDefault="00000000">
            <w:r>
              <w:rPr>
                <w:sz w:val="17"/>
              </w:rPr>
              <w:t>[...]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5ECF4" w14:textId="77777777" w:rsidR="008C39DD" w:rsidRDefault="00000000">
            <w:r>
              <w:rPr>
                <w:sz w:val="17"/>
              </w:rPr>
              <w:t>被整理进去的文件</w:t>
            </w:r>
          </w:p>
        </w:tc>
      </w:tr>
    </w:tbl>
    <w:p w14:paraId="325E3F0A" w14:textId="77777777" w:rsidR="008C39DD" w:rsidRDefault="008C39DD"/>
    <w:p w14:paraId="64A5368D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安全边界</w:t>
      </w:r>
    </w:p>
    <w:p w14:paraId="312AA9D9" w14:textId="77777777" w:rsidR="008C39DD" w:rsidRDefault="00000000">
      <w:pPr>
        <w:pStyle w:val="a0"/>
        <w:spacing w:after="80"/>
      </w:pPr>
      <w:r>
        <w:t>只整理项目内文件。</w:t>
      </w:r>
    </w:p>
    <w:p w14:paraId="4CC2AF84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不要把私密路径、授权信息、个人账户信息写入总结输入。</w:t>
      </w:r>
    </w:p>
    <w:p w14:paraId="63D431F1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如果图片或日志不存在，可以标记缺失，但不要报假结果。</w:t>
      </w:r>
    </w:p>
    <w:p w14:paraId="5E8CE655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可能错误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2"/>
        <w:gridCol w:w="4732"/>
        <w:gridCol w:w="4732"/>
      </w:tblGrid>
      <w:tr w:rsidR="008C39DD" w14:paraId="4D61FA7E" w14:textId="77777777">
        <w:trPr>
          <w:jc w:val="center"/>
        </w:trPr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D276A" w14:textId="77777777" w:rsidR="008C39DD" w:rsidRDefault="00000000">
            <w:r>
              <w:rPr>
                <w:b/>
                <w:color w:val="FFFFFF"/>
                <w:sz w:val="18"/>
              </w:rPr>
              <w:t>错误类型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DF3DD" w14:textId="77777777" w:rsidR="008C39DD" w:rsidRDefault="00000000"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11D69" w14:textId="77777777" w:rsidR="008C39DD" w:rsidRDefault="00000000"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 w:rsidR="008C39DD" w14:paraId="296D49BC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39A33" w14:textId="77777777" w:rsidR="008C39DD" w:rsidRDefault="00000000">
            <w:r>
              <w:rPr>
                <w:sz w:val="17"/>
              </w:rPr>
              <w:t>results_not_found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F7BFB" w14:textId="77777777" w:rsidR="008C39DD" w:rsidRDefault="00000000">
            <w:r>
              <w:rPr>
                <w:sz w:val="17"/>
              </w:rPr>
              <w:t>结果文件不存在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423C7" w14:textId="77777777" w:rsidR="008C39DD" w:rsidRDefault="00000000">
            <w:r>
              <w:rPr>
                <w:sz w:val="17"/>
              </w:rPr>
              <w:t>停止生成</w:t>
            </w:r>
          </w:p>
        </w:tc>
      </w:tr>
      <w:tr w:rsidR="008C39DD" w14:paraId="53C7B95D" w14:textId="77777777">
        <w:trPr>
          <w:jc w:val="center"/>
        </w:trPr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26CDD" w14:textId="77777777" w:rsidR="008C39DD" w:rsidRDefault="00000000">
            <w:r>
              <w:rPr>
                <w:sz w:val="17"/>
              </w:rPr>
              <w:t>figure_missing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743A3" w14:textId="77777777" w:rsidR="008C39DD" w:rsidRDefault="00000000">
            <w:r>
              <w:rPr>
                <w:sz w:val="17"/>
              </w:rPr>
              <w:t>图片缺失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A8688" w14:textId="77777777" w:rsidR="008C39DD" w:rsidRDefault="00000000">
            <w:r>
              <w:rPr>
                <w:sz w:val="17"/>
              </w:rPr>
              <w:t>标记缺失并继续</w:t>
            </w:r>
          </w:p>
        </w:tc>
      </w:tr>
      <w:tr w:rsidR="008C39DD" w14:paraId="19487F59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F1A33" w14:textId="77777777" w:rsidR="008C39DD" w:rsidRDefault="00000000">
            <w:r>
              <w:rPr>
                <w:sz w:val="17"/>
              </w:rPr>
              <w:t>write_failed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CE235" w14:textId="77777777" w:rsidR="008C39DD" w:rsidRDefault="00000000">
            <w:r>
              <w:rPr>
                <w:sz w:val="17"/>
              </w:rPr>
              <w:t>写入报告失败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ED044" w14:textId="77777777" w:rsidR="008C39DD" w:rsidRDefault="00000000">
            <w:r>
              <w:rPr>
                <w:sz w:val="17"/>
              </w:rPr>
              <w:t>检查 reports 目录</w:t>
            </w:r>
          </w:p>
        </w:tc>
      </w:tr>
    </w:tbl>
    <w:p w14:paraId="0D4A271E" w14:textId="77777777" w:rsidR="008C39DD" w:rsidRDefault="008C39DD"/>
    <w:p w14:paraId="7BC7B1CE" w14:textId="77777777" w:rsidR="008C39DD" w:rsidRDefault="008C39DD"/>
    <w:p w14:paraId="36FD132A" w14:textId="77777777" w:rsidR="008C39DD" w:rsidRDefault="00000000">
      <w:r>
        <w:br w:type="page"/>
      </w:r>
    </w:p>
    <w:p w14:paraId="25D4F851" w14:textId="77777777" w:rsidR="008C39DD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>Tool 10：generate_report</w:t>
      </w:r>
    </w:p>
    <w:p w14:paraId="76470EE5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工具名称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42B24AA2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134E5F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generate_report</w:t>
            </w:r>
          </w:p>
        </w:tc>
      </w:tr>
    </w:tbl>
    <w:p w14:paraId="4CE60490" w14:textId="77777777" w:rsidR="008C39DD" w:rsidRDefault="008C39DD"/>
    <w:p w14:paraId="2F49EEBE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功能说明</w:t>
      </w:r>
    </w:p>
    <w:p w14:paraId="4258AE1D" w14:textId="77777777" w:rsidR="008C39DD" w:rsidRDefault="00000000">
      <w:pPr>
        <w:spacing w:after="80"/>
        <w:rPr>
          <w:lang w:eastAsia="zh-CN"/>
        </w:rPr>
      </w:pPr>
      <w:r>
        <w:rPr>
          <w:lang w:eastAsia="zh-CN"/>
        </w:rPr>
        <w:t>根据任务配置、运行结果、图像路径和分析结论生成 Markdown 报告。</w:t>
      </w:r>
    </w:p>
    <w:p w14:paraId="5F1C6620" w14:textId="77777777" w:rsidR="008C39DD" w:rsidRDefault="00000000">
      <w:pPr>
        <w:spacing w:after="80"/>
        <w:rPr>
          <w:lang w:eastAsia="zh-CN"/>
        </w:rPr>
      </w:pPr>
      <w:r>
        <w:rPr>
          <w:lang w:eastAsia="zh-CN"/>
        </w:rPr>
        <w:t>D37 阶段只做接口设计，后续可以和 D32 / D34 的报告生成逻辑合并。</w:t>
      </w:r>
    </w:p>
    <w:p w14:paraId="5F86C06D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当前已有基础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0774DF65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90F787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reports/D34_agent_demo_report.md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reports/D32_result_summary_input.md</w:t>
            </w:r>
          </w:p>
        </w:tc>
      </w:tr>
    </w:tbl>
    <w:p w14:paraId="1C933EB0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建议后续模块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2FA41997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D8B4FC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modules/report_generator.py</w:t>
            </w:r>
          </w:p>
        </w:tc>
      </w:tr>
    </w:tbl>
    <w:p w14:paraId="6D545549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输入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2839"/>
        <w:gridCol w:w="2839"/>
        <w:gridCol w:w="2839"/>
        <w:gridCol w:w="2839"/>
      </w:tblGrid>
      <w:tr w:rsidR="008C39DD" w14:paraId="019CF3C2" w14:textId="77777777">
        <w:trPr>
          <w:jc w:val="center"/>
        </w:trPr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8CC07" w14:textId="77777777" w:rsidR="008C39DD" w:rsidRDefault="00000000">
            <w:r>
              <w:rPr>
                <w:b/>
                <w:color w:val="FFFFFF"/>
                <w:sz w:val="17"/>
              </w:rPr>
              <w:t>参数名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801C9" w14:textId="77777777" w:rsidR="008C39DD" w:rsidRDefault="00000000"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93C4F" w14:textId="77777777" w:rsidR="008C39DD" w:rsidRDefault="00000000">
            <w:r>
              <w:rPr>
                <w:b/>
                <w:color w:val="FFFFFF"/>
                <w:sz w:val="17"/>
              </w:rPr>
              <w:t>是否必须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B76B1" w14:textId="77777777" w:rsidR="008C39DD" w:rsidRDefault="00000000">
            <w:r>
              <w:rPr>
                <w:b/>
                <w:color w:val="FFFFFF"/>
                <w:sz w:val="17"/>
              </w:rPr>
              <w:t>示例</w:t>
            </w:r>
          </w:p>
        </w:tc>
        <w:tc>
          <w:tcPr>
            <w:tcW w:w="283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555E5" w14:textId="77777777" w:rsidR="008C39DD" w:rsidRDefault="00000000"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8C39DD" w14:paraId="47091269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00A7A" w14:textId="77777777" w:rsidR="008C39DD" w:rsidRDefault="00000000">
            <w:r>
              <w:rPr>
                <w:sz w:val="16"/>
              </w:rPr>
              <w:t>report_title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EE295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741AD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F51A2" w14:textId="77777777" w:rsidR="008C39DD" w:rsidRDefault="00000000">
            <w:r>
              <w:rPr>
                <w:sz w:val="16"/>
              </w:rPr>
              <w:t>D37 Tool Design Report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B67C8" w14:textId="77777777" w:rsidR="008C39DD" w:rsidRDefault="00000000">
            <w:r>
              <w:rPr>
                <w:sz w:val="16"/>
              </w:rPr>
              <w:t>报告标题</w:t>
            </w:r>
          </w:p>
        </w:tc>
      </w:tr>
      <w:tr w:rsidR="008C39DD" w14:paraId="5110A0D6" w14:textId="77777777">
        <w:trPr>
          <w:jc w:val="center"/>
        </w:trPr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42D2C" w14:textId="77777777" w:rsidR="008C39DD" w:rsidRDefault="00000000">
            <w:r>
              <w:rPr>
                <w:sz w:val="16"/>
              </w:rPr>
              <w:t>task_file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5C176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B827E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9DF35" w14:textId="77777777" w:rsidR="008C39DD" w:rsidRDefault="00000000">
            <w:r>
              <w:rPr>
                <w:sz w:val="16"/>
              </w:rPr>
              <w:t>configs/config_D31_from_task.yaml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4E060" w14:textId="77777777" w:rsidR="008C39DD" w:rsidRDefault="00000000">
            <w:r>
              <w:rPr>
                <w:sz w:val="16"/>
              </w:rPr>
              <w:t>任务文件</w:t>
            </w:r>
          </w:p>
        </w:tc>
      </w:tr>
      <w:tr w:rsidR="008C39DD" w14:paraId="3495B881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7030B" w14:textId="77777777" w:rsidR="008C39DD" w:rsidRDefault="00000000">
            <w:r>
              <w:rPr>
                <w:sz w:val="16"/>
              </w:rPr>
              <w:t>results_file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C738B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97E53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02679" w14:textId="77777777" w:rsidR="008C39DD" w:rsidRDefault="00000000">
            <w:r>
              <w:rPr>
                <w:sz w:val="16"/>
              </w:rPr>
              <w:t>results/sweep_results.csv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0AE26" w14:textId="77777777" w:rsidR="008C39DD" w:rsidRDefault="00000000">
            <w:r>
              <w:rPr>
                <w:sz w:val="16"/>
              </w:rPr>
              <w:t>结果文件</w:t>
            </w:r>
          </w:p>
        </w:tc>
      </w:tr>
      <w:tr w:rsidR="008C39DD" w14:paraId="6DEABEB7" w14:textId="77777777">
        <w:trPr>
          <w:jc w:val="center"/>
        </w:trPr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3F863" w14:textId="77777777" w:rsidR="008C39DD" w:rsidRDefault="00000000">
            <w:r>
              <w:rPr>
                <w:sz w:val="16"/>
              </w:rPr>
              <w:t>analysis_summary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CF1C3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3B32A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D0643" w14:textId="77777777" w:rsidR="008C39DD" w:rsidRDefault="00000000">
            <w:r>
              <w:rPr>
                <w:sz w:val="16"/>
              </w:rPr>
              <w:t>...</w:t>
            </w:r>
          </w:p>
        </w:tc>
        <w:tc>
          <w:tcPr>
            <w:tcW w:w="283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5EE0F" w14:textId="77777777" w:rsidR="008C39DD" w:rsidRDefault="00000000">
            <w:r>
              <w:rPr>
                <w:sz w:val="16"/>
              </w:rPr>
              <w:t>分析结论</w:t>
            </w:r>
          </w:p>
        </w:tc>
      </w:tr>
      <w:tr w:rsidR="008C39DD" w14:paraId="428BFF7C" w14:textId="77777777">
        <w:trPr>
          <w:jc w:val="center"/>
        </w:trPr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369B1" w14:textId="77777777" w:rsidR="008C39DD" w:rsidRDefault="00000000">
            <w:r>
              <w:rPr>
                <w:sz w:val="16"/>
              </w:rPr>
              <w:t>output_file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A84D7" w14:textId="77777777" w:rsidR="008C39DD" w:rsidRDefault="00000000">
            <w:r>
              <w:rPr>
                <w:sz w:val="16"/>
              </w:rPr>
              <w:t>string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70844" w14:textId="77777777" w:rsidR="008C39DD" w:rsidRDefault="00000000">
            <w:r>
              <w:rPr>
                <w:sz w:val="16"/>
              </w:rPr>
              <w:t>否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50295" w14:textId="77777777" w:rsidR="008C39DD" w:rsidRDefault="00000000">
            <w:r>
              <w:rPr>
                <w:sz w:val="16"/>
              </w:rPr>
              <w:t>reports/D37_tools_report.md</w:t>
            </w:r>
          </w:p>
        </w:tc>
        <w:tc>
          <w:tcPr>
            <w:tcW w:w="2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0B492" w14:textId="77777777" w:rsidR="008C39DD" w:rsidRDefault="00000000">
            <w:r>
              <w:rPr>
                <w:sz w:val="16"/>
              </w:rPr>
              <w:t>输出报告路径</w:t>
            </w:r>
          </w:p>
        </w:tc>
      </w:tr>
    </w:tbl>
    <w:p w14:paraId="7A449858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lastRenderedPageBreak/>
        <w:t>输出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9"/>
        <w:gridCol w:w="3549"/>
        <w:gridCol w:w="3549"/>
      </w:tblGrid>
      <w:tr w:rsidR="008C39DD" w14:paraId="2F1A6E5D" w14:textId="77777777">
        <w:trPr>
          <w:jc w:val="center"/>
        </w:trPr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55909" w14:textId="77777777" w:rsidR="008C39DD" w:rsidRDefault="00000000">
            <w:r>
              <w:rPr>
                <w:b/>
                <w:color w:val="FFFFFF"/>
                <w:sz w:val="18"/>
              </w:rPr>
              <w:t>输出名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58BDA" w14:textId="77777777" w:rsidR="008C39DD" w:rsidRDefault="00000000"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32560" w14:textId="77777777" w:rsidR="008C39DD" w:rsidRDefault="00000000"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w="35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DC564" w14:textId="77777777" w:rsidR="008C39DD" w:rsidRDefault="00000000"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C39DD" w14:paraId="0D2422D6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8A1E1" w14:textId="77777777" w:rsidR="008C39DD" w:rsidRDefault="00000000">
            <w:r>
              <w:rPr>
                <w:sz w:val="17"/>
              </w:rPr>
              <w:t>status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70223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9EAE8" w14:textId="77777777" w:rsidR="008C39DD" w:rsidRDefault="00000000">
            <w:r>
              <w:rPr>
                <w:sz w:val="17"/>
              </w:rPr>
              <w:t>success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5993A" w14:textId="77777777" w:rsidR="008C39DD" w:rsidRDefault="00000000">
            <w:r>
              <w:rPr>
                <w:sz w:val="17"/>
              </w:rPr>
              <w:t>是否成功</w:t>
            </w:r>
          </w:p>
        </w:tc>
      </w:tr>
      <w:tr w:rsidR="008C39DD" w14:paraId="7031ACEE" w14:textId="77777777">
        <w:trPr>
          <w:jc w:val="center"/>
        </w:trPr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91A46" w14:textId="77777777" w:rsidR="008C39DD" w:rsidRDefault="00000000">
            <w:r>
              <w:rPr>
                <w:sz w:val="17"/>
              </w:rPr>
              <w:t>report_file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1C18C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B1B10" w14:textId="77777777" w:rsidR="008C39DD" w:rsidRDefault="00000000">
            <w:r>
              <w:rPr>
                <w:sz w:val="17"/>
              </w:rPr>
              <w:t>reports/D37_tools_report.md</w:t>
            </w:r>
          </w:p>
        </w:tc>
        <w:tc>
          <w:tcPr>
            <w:tcW w:w="3549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9EA63" w14:textId="77777777" w:rsidR="008C39DD" w:rsidRDefault="00000000">
            <w:r>
              <w:rPr>
                <w:sz w:val="17"/>
              </w:rPr>
              <w:t>报告路径</w:t>
            </w:r>
          </w:p>
        </w:tc>
      </w:tr>
      <w:tr w:rsidR="008C39DD" w14:paraId="034A2C01" w14:textId="77777777">
        <w:trPr>
          <w:jc w:val="center"/>
        </w:trPr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425EA" w14:textId="77777777" w:rsidR="008C39DD" w:rsidRDefault="00000000">
            <w:r>
              <w:rPr>
                <w:sz w:val="17"/>
              </w:rPr>
              <w:t>message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F5ACC" w14:textId="77777777" w:rsidR="008C39DD" w:rsidRDefault="00000000">
            <w:r>
              <w:rPr>
                <w:sz w:val="17"/>
              </w:rPr>
              <w:t>string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B2751" w14:textId="77777777" w:rsidR="008C39DD" w:rsidRDefault="00000000">
            <w:r>
              <w:rPr>
                <w:sz w:val="17"/>
              </w:rPr>
              <w:t>report generated</w:t>
            </w:r>
          </w:p>
        </w:tc>
        <w:tc>
          <w:tcPr>
            <w:tcW w:w="35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014C8" w14:textId="77777777" w:rsidR="008C39DD" w:rsidRDefault="00000000">
            <w:r>
              <w:rPr>
                <w:sz w:val="17"/>
              </w:rPr>
              <w:t>运行说明</w:t>
            </w:r>
          </w:p>
        </w:tc>
      </w:tr>
    </w:tbl>
    <w:p w14:paraId="4F86D2B1" w14:textId="77777777" w:rsidR="008C39DD" w:rsidRDefault="008C39DD"/>
    <w:p w14:paraId="024DB037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安全边界</w:t>
      </w:r>
    </w:p>
    <w:p w14:paraId="796DE546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报告必须基于真实任务、结果、日志或人工说明。</w:t>
      </w:r>
    </w:p>
    <w:p w14:paraId="0801B096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不允许凭空写“性能提升显著”。</w:t>
      </w:r>
    </w:p>
    <w:p w14:paraId="43E0222A" w14:textId="77777777" w:rsidR="008C39DD" w:rsidRDefault="00000000">
      <w:pPr>
        <w:pStyle w:val="a0"/>
        <w:spacing w:after="80"/>
      </w:pPr>
      <w:proofErr w:type="spellStart"/>
      <w:r>
        <w:t>输出路径必须在</w:t>
      </w:r>
      <w:proofErr w:type="spellEnd"/>
      <w:r>
        <w:t xml:space="preserve"> </w:t>
      </w:r>
      <w:r>
        <w:rPr>
          <w:rFonts w:ascii="Consolas" w:eastAsia="Consolas" w:hAnsi="Consolas"/>
          <w:color w:val="333333"/>
          <w:sz w:val="18"/>
        </w:rPr>
        <w:t>reports/</w:t>
      </w:r>
      <w:r>
        <w:t xml:space="preserve"> 中。</w:t>
      </w:r>
    </w:p>
    <w:p w14:paraId="088B7D87" w14:textId="77777777" w:rsidR="008C39DD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不允许覆盖已有重要报告，建议自动加版本号或日期。</w:t>
      </w:r>
    </w:p>
    <w:p w14:paraId="6A5B5678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t>可能错误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2"/>
        <w:gridCol w:w="4732"/>
        <w:gridCol w:w="4732"/>
      </w:tblGrid>
      <w:tr w:rsidR="008C39DD" w14:paraId="03717E1E" w14:textId="77777777">
        <w:trPr>
          <w:jc w:val="center"/>
        </w:trPr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11CCC" w14:textId="77777777" w:rsidR="008C39DD" w:rsidRDefault="00000000">
            <w:r>
              <w:rPr>
                <w:b/>
                <w:color w:val="FFFFFF"/>
                <w:sz w:val="18"/>
              </w:rPr>
              <w:t>错误类型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AAAD5" w14:textId="77777777" w:rsidR="008C39DD" w:rsidRDefault="00000000"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w="47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8765B" w14:textId="77777777" w:rsidR="008C39DD" w:rsidRDefault="00000000"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 w:rsidR="008C39DD" w14:paraId="19C9C62E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FFE85" w14:textId="77777777" w:rsidR="008C39DD" w:rsidRDefault="00000000">
            <w:r>
              <w:rPr>
                <w:sz w:val="17"/>
              </w:rPr>
              <w:t>missing_input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401F0" w14:textId="77777777" w:rsidR="008C39DD" w:rsidRDefault="00000000">
            <w:r>
              <w:rPr>
                <w:sz w:val="17"/>
              </w:rPr>
              <w:t>缺少必要输入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B5B49" w14:textId="77777777" w:rsidR="008C39DD" w:rsidRDefault="00000000">
            <w:r>
              <w:rPr>
                <w:sz w:val="17"/>
              </w:rPr>
              <w:t>提示缺少内容</w:t>
            </w:r>
          </w:p>
        </w:tc>
      </w:tr>
      <w:tr w:rsidR="008C39DD" w14:paraId="3D3E4837" w14:textId="77777777">
        <w:trPr>
          <w:jc w:val="center"/>
        </w:trPr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49133" w14:textId="77777777" w:rsidR="008C39DD" w:rsidRDefault="00000000">
            <w:r>
              <w:rPr>
                <w:sz w:val="17"/>
              </w:rPr>
              <w:t>report_write_failed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33E19" w14:textId="77777777" w:rsidR="008C39DD" w:rsidRDefault="00000000">
            <w:r>
              <w:rPr>
                <w:sz w:val="17"/>
              </w:rPr>
              <w:t>报告写入失败</w:t>
            </w:r>
          </w:p>
        </w:tc>
        <w:tc>
          <w:tcPr>
            <w:tcW w:w="473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22691" w14:textId="77777777" w:rsidR="008C39DD" w:rsidRDefault="00000000">
            <w:r>
              <w:rPr>
                <w:sz w:val="17"/>
              </w:rPr>
              <w:t>检查 reports 目录</w:t>
            </w:r>
          </w:p>
        </w:tc>
      </w:tr>
      <w:tr w:rsidR="008C39DD" w14:paraId="15DE8DF3" w14:textId="77777777">
        <w:trPr>
          <w:jc w:val="center"/>
        </w:trPr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54105" w14:textId="77777777" w:rsidR="008C39DD" w:rsidRDefault="00000000">
            <w:r>
              <w:rPr>
                <w:sz w:val="17"/>
              </w:rPr>
              <w:t>unsafe_report_path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C2AE4" w14:textId="77777777" w:rsidR="008C39DD" w:rsidRDefault="00000000">
            <w:r>
              <w:rPr>
                <w:sz w:val="17"/>
              </w:rPr>
              <w:t>报告路径不安全</w:t>
            </w:r>
          </w:p>
        </w:tc>
        <w:tc>
          <w:tcPr>
            <w:tcW w:w="47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65102" w14:textId="77777777" w:rsidR="008C39DD" w:rsidRDefault="00000000">
            <w:r>
              <w:rPr>
                <w:sz w:val="17"/>
              </w:rPr>
              <w:t>拒绝写入</w:t>
            </w:r>
          </w:p>
        </w:tc>
      </w:tr>
    </w:tbl>
    <w:p w14:paraId="0327C6A5" w14:textId="77777777" w:rsidR="008C39DD" w:rsidRDefault="00000000">
      <w:r>
        <w:br w:type="page"/>
      </w:r>
    </w:p>
    <w:p w14:paraId="27FC6921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lastRenderedPageBreak/>
        <w:t>7. 推荐调用流程</w:t>
      </w:r>
    </w:p>
    <w:p w14:paraId="1959F1E2" w14:textId="77777777" w:rsidR="008C39DD" w:rsidRDefault="00000000">
      <w:pPr>
        <w:pStyle w:val="21"/>
      </w:pPr>
      <w:r>
        <w:rPr>
          <w:rFonts w:ascii="Noto Sans CJK SC" w:eastAsia="Noto Sans CJK SC" w:hAnsi="Noto Sans CJK SC"/>
          <w:sz w:val="26"/>
        </w:rPr>
        <w:t>7.1 当前低配版流程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01B76A19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A11BE2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load_task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validate_task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check_safety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run_sweep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prepare_summary_input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AI 根据 reports/D32_result_summary_input.md 总结</w:t>
            </w:r>
          </w:p>
        </w:tc>
      </w:tr>
    </w:tbl>
    <w:p w14:paraId="746DEF03" w14:textId="77777777" w:rsidR="008C39DD" w:rsidRDefault="008C39DD"/>
    <w:p w14:paraId="38772D32" w14:textId="77777777" w:rsidR="008C39DD" w:rsidRDefault="00000000">
      <w:pPr>
        <w:spacing w:after="80"/>
      </w:pPr>
      <w:r>
        <w:t>对应当前已有脚本：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58A5E38E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0D9F52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scripts/D30_validate_task_yaml.py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scripts/D33_check_task_safety.py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scripts/D31_run_from_task_yaml.py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scripts/D32_prepare_result_summary.py</w:t>
            </w:r>
          </w:p>
        </w:tc>
      </w:tr>
    </w:tbl>
    <w:p w14:paraId="6F17A576" w14:textId="77777777" w:rsidR="008C39DD" w:rsidRDefault="008C39DD"/>
    <w:p w14:paraId="793388C3" w14:textId="77777777" w:rsidR="008C39DD" w:rsidRDefault="00000000">
      <w:pPr>
        <w:pStyle w:val="21"/>
      </w:pPr>
      <w:r>
        <w:rPr>
          <w:rFonts w:ascii="Noto Sans CJK SC" w:eastAsia="Noto Sans CJK SC" w:hAnsi="Noto Sans CJK SC"/>
          <w:sz w:val="26"/>
        </w:rPr>
        <w:t>7.2 后续工具化流程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6C6DE115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12AC6E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load_task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validate_task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check_safety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open_model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set_parameter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run_analysis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run_sweep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analyze_results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prepare_summary_input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generate_report</w:t>
            </w:r>
          </w:p>
        </w:tc>
      </w:tr>
    </w:tbl>
    <w:p w14:paraId="4E60DCC3" w14:textId="77777777" w:rsidR="008C39DD" w:rsidRDefault="008C39DD"/>
    <w:p w14:paraId="750201AC" w14:textId="77777777" w:rsidR="008C39DD" w:rsidRDefault="00000000">
      <w:pPr>
        <w:pStyle w:val="21"/>
      </w:pPr>
      <w:r>
        <w:rPr>
          <w:rFonts w:ascii="Noto Sans CJK SC" w:eastAsia="Noto Sans CJK SC" w:hAnsi="Noto Sans CJK SC"/>
          <w:sz w:val="26"/>
        </w:rPr>
        <w:lastRenderedPageBreak/>
        <w:t>7.3 后续伪 MCP / tool registry 流程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96"/>
      </w:tblGrid>
      <w:tr w:rsidR="008C39DD" w14:paraId="523E8544" w14:textId="77777777">
        <w:tc>
          <w:tcPr>
            <w:tcW w:w="14196" w:type="dxa"/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0725B5" w14:textId="77777777" w:rsidR="008C39DD" w:rsidRDefault="00000000">
            <w:r>
              <w:rPr>
                <w:rFonts w:ascii="Consolas" w:eastAsia="Consolas" w:hAnsi="Consolas"/>
                <w:color w:val="222222"/>
                <w:sz w:val="16"/>
              </w:rPr>
              <w:t>用户自然语言需求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AI 生成 YAML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tool_registry.py 调用工具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validate_task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check_safety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run_sweep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analyze_results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generate_report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↓</w:t>
            </w:r>
            <w: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t>AI 基于真实结果总结</w:t>
            </w:r>
          </w:p>
        </w:tc>
      </w:tr>
    </w:tbl>
    <w:p w14:paraId="438B6CDA" w14:textId="77777777" w:rsidR="008C39DD" w:rsidRDefault="008C39DD"/>
    <w:p w14:paraId="56DBB74B" w14:textId="77777777" w:rsidR="008C39DD" w:rsidRDefault="00000000">
      <w:pPr>
        <w:pStyle w:val="1"/>
      </w:pPr>
      <w:r>
        <w:rPr>
          <w:rFonts w:ascii="Noto Sans CJK SC" w:eastAsia="Noto Sans CJK SC" w:hAnsi="Noto Sans CJK SC"/>
          <w:sz w:val="32"/>
        </w:rPr>
        <w:t>8. MCP 对应关系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098"/>
        <w:gridCol w:w="7098"/>
      </w:tblGrid>
      <w:tr w:rsidR="008C39DD" w14:paraId="10F14E6B" w14:textId="77777777">
        <w:trPr>
          <w:jc w:val="center"/>
        </w:trPr>
        <w:tc>
          <w:tcPr>
            <w:tcW w:w="709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398C1" w14:textId="77777777" w:rsidR="008C39DD" w:rsidRDefault="00000000">
            <w:r>
              <w:rPr>
                <w:b/>
                <w:color w:val="FFFFFF"/>
                <w:sz w:val="18"/>
              </w:rPr>
              <w:t>MCP 概念</w:t>
            </w:r>
          </w:p>
        </w:tc>
        <w:tc>
          <w:tcPr>
            <w:tcW w:w="709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7FC27" w14:textId="77777777" w:rsidR="008C39DD" w:rsidRDefault="00000000">
            <w:r>
              <w:rPr>
                <w:b/>
                <w:color w:val="FFFFFF"/>
                <w:sz w:val="18"/>
              </w:rPr>
              <w:t>当前项目对应内容</w:t>
            </w:r>
          </w:p>
        </w:tc>
      </w:tr>
      <w:tr w:rsidR="008C39DD" w14:paraId="05D071D5" w14:textId="77777777">
        <w:trPr>
          <w:jc w:val="center"/>
        </w:trPr>
        <w:tc>
          <w:tcPr>
            <w:tcW w:w="7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A283B" w14:textId="77777777" w:rsidR="008C39DD" w:rsidRDefault="00000000">
            <w:r>
              <w:rPr>
                <w:sz w:val="17"/>
              </w:rPr>
              <w:t>Host</w:t>
            </w:r>
          </w:p>
        </w:tc>
        <w:tc>
          <w:tcPr>
            <w:tcW w:w="7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60C3D" w14:textId="77777777" w:rsidR="008C39DD" w:rsidRDefault="00000000">
            <w:r>
              <w:rPr>
                <w:sz w:val="17"/>
              </w:rPr>
              <w:t>ChatGPT、Claude、VS Code 等 AI 应用</w:t>
            </w:r>
          </w:p>
        </w:tc>
      </w:tr>
      <w:tr w:rsidR="008C39DD" w14:paraId="005A9E16" w14:textId="77777777">
        <w:trPr>
          <w:jc w:val="center"/>
        </w:trPr>
        <w:tc>
          <w:tcPr>
            <w:tcW w:w="709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B9A8C" w14:textId="77777777" w:rsidR="008C39DD" w:rsidRDefault="00000000">
            <w:r>
              <w:rPr>
                <w:sz w:val="17"/>
              </w:rPr>
              <w:t>Client</w:t>
            </w:r>
          </w:p>
        </w:tc>
        <w:tc>
          <w:tcPr>
            <w:tcW w:w="709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4C01A" w14:textId="77777777" w:rsidR="008C39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AI 应用中连接工具服务的部分</w:t>
            </w:r>
          </w:p>
        </w:tc>
      </w:tr>
      <w:tr w:rsidR="008C39DD" w14:paraId="2C1291C0" w14:textId="77777777">
        <w:trPr>
          <w:jc w:val="center"/>
        </w:trPr>
        <w:tc>
          <w:tcPr>
            <w:tcW w:w="7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F500A" w14:textId="77777777" w:rsidR="008C39DD" w:rsidRDefault="00000000">
            <w:r>
              <w:rPr>
                <w:sz w:val="17"/>
              </w:rPr>
              <w:t>Server</w:t>
            </w:r>
          </w:p>
        </w:tc>
        <w:tc>
          <w:tcPr>
            <w:tcW w:w="7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E6341" w14:textId="77777777" w:rsidR="008C39DD" w:rsidRDefault="00000000">
            <w:r>
              <w:rPr>
                <w:sz w:val="17"/>
              </w:rPr>
              <w:t>后续可能实现的 Zemax 工具服务，例如 tool registry 或 MCP Server</w:t>
            </w:r>
          </w:p>
        </w:tc>
      </w:tr>
      <w:tr w:rsidR="008C39DD" w14:paraId="1C8E6CCA" w14:textId="77777777">
        <w:trPr>
          <w:jc w:val="center"/>
        </w:trPr>
        <w:tc>
          <w:tcPr>
            <w:tcW w:w="709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E441F" w14:textId="77777777" w:rsidR="008C39DD" w:rsidRDefault="00000000">
            <w:r>
              <w:rPr>
                <w:sz w:val="17"/>
              </w:rPr>
              <w:t>Tools</w:t>
            </w:r>
          </w:p>
        </w:tc>
        <w:tc>
          <w:tcPr>
            <w:tcW w:w="709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83D25" w14:textId="77777777" w:rsidR="008C39DD" w:rsidRDefault="00000000">
            <w:r>
              <w:rPr>
                <w:sz w:val="17"/>
              </w:rPr>
              <w:t>load_task、validate_task、check_safety、open_model、set_parameter、run_analysis、run_sweep、analyze_results</w:t>
            </w:r>
          </w:p>
        </w:tc>
      </w:tr>
      <w:tr w:rsidR="008C39DD" w14:paraId="2736385F" w14:textId="77777777">
        <w:trPr>
          <w:jc w:val="center"/>
        </w:trPr>
        <w:tc>
          <w:tcPr>
            <w:tcW w:w="7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04BA4" w14:textId="77777777" w:rsidR="008C39DD" w:rsidRDefault="00000000">
            <w:r>
              <w:rPr>
                <w:sz w:val="17"/>
              </w:rPr>
              <w:t>Resources</w:t>
            </w:r>
          </w:p>
        </w:tc>
        <w:tc>
          <w:tcPr>
            <w:tcW w:w="7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28648" w14:textId="77777777" w:rsidR="008C39DD" w:rsidRDefault="00000000">
            <w:r>
              <w:rPr>
                <w:sz w:val="17"/>
              </w:rPr>
              <w:t>configs/、results/、reports/、figures/、logs/、prompts/ 中的文件</w:t>
            </w:r>
          </w:p>
        </w:tc>
      </w:tr>
      <w:tr w:rsidR="008C39DD" w14:paraId="2B85E83C" w14:textId="77777777">
        <w:trPr>
          <w:jc w:val="center"/>
        </w:trPr>
        <w:tc>
          <w:tcPr>
            <w:tcW w:w="709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D6189" w14:textId="77777777" w:rsidR="008C39DD" w:rsidRDefault="00000000">
            <w:r>
              <w:rPr>
                <w:sz w:val="17"/>
              </w:rPr>
              <w:t>Prompts</w:t>
            </w:r>
          </w:p>
        </w:tc>
        <w:tc>
          <w:tcPr>
            <w:tcW w:w="7098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3BA7C" w14:textId="77777777" w:rsidR="008C39DD" w:rsidRDefault="00000000">
            <w:r>
              <w:rPr>
                <w:sz w:val="17"/>
              </w:rPr>
              <w:t>prompts/nl_to_yaml_prompt.md、prompts/result_summary_prompt.md</w:t>
            </w:r>
          </w:p>
        </w:tc>
      </w:tr>
    </w:tbl>
    <w:p w14:paraId="4B2B20AF" w14:textId="084712CC" w:rsidR="00E6253F" w:rsidRDefault="00E6253F"/>
    <w:p w14:paraId="29A8D8BA" w14:textId="77777777" w:rsidR="00E6253F" w:rsidRDefault="00E6253F">
      <w:r>
        <w:br w:type="page"/>
      </w:r>
    </w:p>
    <w:p w14:paraId="7EAF31C5" w14:textId="77777777" w:rsidR="008C39DD" w:rsidRDefault="00000000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lastRenderedPageBreak/>
        <w:t>参考依据</w:t>
      </w:r>
      <w:proofErr w:type="spellEnd"/>
    </w:p>
    <w:p w14:paraId="221540CA" w14:textId="77777777" w:rsidR="008C39DD" w:rsidRDefault="00000000">
      <w:pPr>
        <w:pStyle w:val="a0"/>
        <w:spacing w:after="80"/>
      </w:pPr>
      <w:r>
        <w:t>Model Context Protocol 官方文档：Tools 是 Server 暴露给模型调用的函数，工具需要名称、说明和输入结构。</w:t>
      </w:r>
    </w:p>
    <w:p w14:paraId="2463405A" w14:textId="77777777" w:rsidR="008C39DD" w:rsidRDefault="00000000">
      <w:pPr>
        <w:pStyle w:val="a0"/>
        <w:spacing w:after="80"/>
      </w:pPr>
      <w:r>
        <w:t>Ansys Zemax 开发者文档：ZOS-API 是 Windows 上的 COM-enabled .NET library，支持 Python、MATLAB、C# 等语言。</w:t>
      </w:r>
    </w:p>
    <w:sectPr w:rsidR="008C39DD" w:rsidSect="00034616">
      <w:headerReference w:type="default" r:id="rId8"/>
      <w:footerReference w:type="default" r:id="rId9"/>
      <w:pgSz w:w="15840" w:h="12240" w:orient="landscape"/>
      <w:pgMar w:top="794" w:right="822" w:bottom="737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E73D3" w14:textId="77777777" w:rsidR="004A3A83" w:rsidRDefault="004A3A83">
      <w:pPr>
        <w:spacing w:after="0" w:line="240" w:lineRule="auto"/>
      </w:pPr>
      <w:r>
        <w:separator/>
      </w:r>
    </w:p>
  </w:endnote>
  <w:endnote w:type="continuationSeparator" w:id="0">
    <w:p w14:paraId="1A98224A" w14:textId="77777777" w:rsidR="004A3A83" w:rsidRDefault="004A3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A0044" w14:textId="77777777" w:rsidR="008C39DD" w:rsidRDefault="00000000">
    <w:pPr>
      <w:pStyle w:val="a7"/>
      <w:jc w:val="center"/>
    </w:pPr>
    <w:proofErr w:type="spellStart"/>
    <w:r>
      <w:rPr>
        <w:color w:val="777777"/>
        <w:sz w:val="17"/>
      </w:rPr>
      <w:t>Zemax</w:t>
    </w:r>
    <w:proofErr w:type="spellEnd"/>
    <w:r>
      <w:rPr>
        <w:color w:val="777777"/>
        <w:sz w:val="17"/>
      </w:rPr>
      <w:t xml:space="preserve">-Agent </w:t>
    </w:r>
    <w:proofErr w:type="spellStart"/>
    <w:r>
      <w:rPr>
        <w:color w:val="777777"/>
        <w:sz w:val="17"/>
      </w:rPr>
      <w:t>自动化流程</w:t>
    </w:r>
    <w:proofErr w:type="spellEnd"/>
    <w:r>
      <w:rPr>
        <w:color w:val="777777"/>
        <w:sz w:val="17"/>
      </w:rPr>
      <w:t xml:space="preserve"> · MCP / </w:t>
    </w:r>
    <w:proofErr w:type="spellStart"/>
    <w:r>
      <w:rPr>
        <w:color w:val="777777"/>
        <w:sz w:val="17"/>
      </w:rPr>
      <w:t>工具化进阶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23BB4" w14:textId="77777777" w:rsidR="004A3A83" w:rsidRDefault="004A3A83">
      <w:pPr>
        <w:spacing w:after="0" w:line="240" w:lineRule="auto"/>
      </w:pPr>
      <w:r>
        <w:separator/>
      </w:r>
    </w:p>
  </w:footnote>
  <w:footnote w:type="continuationSeparator" w:id="0">
    <w:p w14:paraId="12767FE0" w14:textId="77777777" w:rsidR="004A3A83" w:rsidRDefault="004A3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C1190" w14:textId="77777777" w:rsidR="008C39DD" w:rsidRDefault="00000000">
    <w:pPr>
      <w:pStyle w:val="a5"/>
      <w:jc w:val="right"/>
      <w:rPr>
        <w:lang w:eastAsia="zh-CN"/>
      </w:rPr>
    </w:pPr>
    <w:r>
      <w:rPr>
        <w:color w:val="777777"/>
        <w:sz w:val="17"/>
        <w:lang w:eastAsia="zh-CN"/>
      </w:rPr>
      <w:t>D37 工具函数设计学习记录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6566956">
    <w:abstractNumId w:val="8"/>
  </w:num>
  <w:num w:numId="2" w16cid:durableId="2059620412">
    <w:abstractNumId w:val="6"/>
  </w:num>
  <w:num w:numId="3" w16cid:durableId="191964324">
    <w:abstractNumId w:val="5"/>
  </w:num>
  <w:num w:numId="4" w16cid:durableId="808864443">
    <w:abstractNumId w:val="4"/>
  </w:num>
  <w:num w:numId="5" w16cid:durableId="1540625114">
    <w:abstractNumId w:val="7"/>
  </w:num>
  <w:num w:numId="6" w16cid:durableId="1859930339">
    <w:abstractNumId w:val="3"/>
  </w:num>
  <w:num w:numId="7" w16cid:durableId="427236031">
    <w:abstractNumId w:val="2"/>
  </w:num>
  <w:num w:numId="8" w16cid:durableId="1926836861">
    <w:abstractNumId w:val="1"/>
  </w:num>
  <w:num w:numId="9" w16cid:durableId="102656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A83"/>
    <w:rsid w:val="00756133"/>
    <w:rsid w:val="007926D8"/>
    <w:rsid w:val="008C39DD"/>
    <w:rsid w:val="00AA1D8D"/>
    <w:rsid w:val="00B47730"/>
    <w:rsid w:val="00CB0664"/>
    <w:rsid w:val="00E625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B2DD49"/>
  <w14:defaultImageDpi w14:val="300"/>
  <w15:docId w15:val="{BC36D039-BC3F-4C7E-88BF-B6680404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27</Pages>
  <Words>3451</Words>
  <Characters>8044</Characters>
  <Application>Microsoft Office Word</Application>
  <DocSecurity>0</DocSecurity>
  <Lines>893</Lines>
  <Paragraphs>957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Hongda Ge</cp:lastModifiedBy>
  <cp:revision>2</cp:revision>
  <dcterms:created xsi:type="dcterms:W3CDTF">2013-12-23T23:15:00Z</dcterms:created>
  <dcterms:modified xsi:type="dcterms:W3CDTF">2026-07-06T06:46:00Z</dcterms:modified>
  <cp:category/>
</cp:coreProperties>
</file>